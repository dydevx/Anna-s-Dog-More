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CEABB" w14:textId="77777777" w:rsidR="007500BF" w:rsidRPr="009D466B" w:rsidRDefault="007500BF">
      <w:pPr>
        <w:spacing w:after="160"/>
        <w:rPr>
          <w:rFonts w:ascii="Times New Roman" w:hAnsi="Times New Roman" w:cs="Times New Roman"/>
        </w:rPr>
      </w:pPr>
    </w:p>
    <w:p w14:paraId="1155CA2C" w14:textId="77777777" w:rsidR="007500BF" w:rsidRPr="009D466B" w:rsidRDefault="007500BF">
      <w:pPr>
        <w:spacing w:after="160"/>
        <w:rPr>
          <w:rFonts w:ascii="Times New Roman" w:hAnsi="Times New Roman" w:cs="Times New Roman"/>
        </w:rPr>
      </w:pPr>
    </w:p>
    <w:p w14:paraId="2339C357" w14:textId="77777777" w:rsidR="007500BF" w:rsidRPr="009D466B" w:rsidRDefault="007500BF">
      <w:pPr>
        <w:spacing w:after="160"/>
        <w:rPr>
          <w:rFonts w:ascii="Times New Roman" w:hAnsi="Times New Roman" w:cs="Times New Roman"/>
        </w:rPr>
      </w:pPr>
    </w:p>
    <w:p w14:paraId="7A07B3C6" w14:textId="77777777" w:rsidR="007500BF" w:rsidRPr="009D466B" w:rsidRDefault="007500BF">
      <w:pPr>
        <w:spacing w:after="160"/>
        <w:rPr>
          <w:rFonts w:ascii="Times New Roman" w:hAnsi="Times New Roman" w:cs="Times New Roman"/>
        </w:rPr>
      </w:pPr>
    </w:p>
    <w:p w14:paraId="1488A499" w14:textId="77777777" w:rsidR="007500BF" w:rsidRPr="009D466B" w:rsidRDefault="007500BF">
      <w:pPr>
        <w:spacing w:after="160"/>
        <w:rPr>
          <w:rFonts w:ascii="Times New Roman" w:hAnsi="Times New Roman" w:cs="Times New Roman"/>
        </w:rPr>
      </w:pPr>
    </w:p>
    <w:p w14:paraId="591F4A30" w14:textId="77777777" w:rsidR="007500BF" w:rsidRPr="009D466B" w:rsidRDefault="00000000">
      <w:pPr>
        <w:spacing w:after="320"/>
        <w:jc w:val="center"/>
        <w:rPr>
          <w:rFonts w:ascii="Times New Roman" w:hAnsi="Times New Roman" w:cs="Times New Roman"/>
        </w:rPr>
      </w:pPr>
      <w:r w:rsidRPr="009D466B">
        <w:rPr>
          <w:rFonts w:ascii="Times New Roman" w:hAnsi="Times New Roman" w:cs="Times New Roman"/>
          <w:b/>
          <w:color w:val="5B3A33"/>
        </w:rPr>
        <w:t>ANNA'S DOG &amp; MORE</w:t>
      </w:r>
    </w:p>
    <w:p w14:paraId="206DEDA7" w14:textId="77777777" w:rsidR="007500BF" w:rsidRPr="009D466B" w:rsidRDefault="00000000">
      <w:pPr>
        <w:spacing w:after="160" w:line="240" w:lineRule="auto"/>
        <w:jc w:val="center"/>
        <w:rPr>
          <w:rFonts w:ascii="Times New Roman" w:hAnsi="Times New Roman" w:cs="Times New Roman"/>
        </w:rPr>
      </w:pPr>
      <w:r w:rsidRPr="009D466B">
        <w:rPr>
          <w:rFonts w:ascii="Times New Roman" w:hAnsi="Times New Roman" w:cs="Times New Roman"/>
          <w:b/>
          <w:color w:val="442B27"/>
          <w:sz w:val="60"/>
        </w:rPr>
        <w:t>Hướng dẫn sử dụng website</w:t>
      </w:r>
    </w:p>
    <w:p w14:paraId="3442EDD2" w14:textId="77777777" w:rsidR="007500BF" w:rsidRPr="009D466B" w:rsidRDefault="00000000">
      <w:pPr>
        <w:spacing w:after="560" w:line="276" w:lineRule="auto"/>
        <w:jc w:val="center"/>
        <w:rPr>
          <w:rFonts w:ascii="Times New Roman" w:hAnsi="Times New Roman" w:cs="Times New Roman"/>
        </w:rPr>
      </w:pPr>
      <w:r w:rsidRPr="009D466B">
        <w:rPr>
          <w:rFonts w:ascii="Times New Roman" w:hAnsi="Times New Roman" w:cs="Times New Roman"/>
          <w:color w:val="6F675F"/>
          <w:sz w:val="28"/>
        </w:rPr>
        <w:t>Dành cho khách mua hàng và người quản lý cửa hàng</w:t>
      </w:r>
    </w:p>
    <w:p w14:paraId="4FB4E700" w14:textId="77777777" w:rsidR="007500BF" w:rsidRPr="009D466B" w:rsidRDefault="00000000">
      <w:pPr>
        <w:spacing w:after="0"/>
        <w:jc w:val="center"/>
        <w:rPr>
          <w:rFonts w:ascii="Times New Roman" w:hAnsi="Times New Roman" w:cs="Times New Roman"/>
        </w:rPr>
      </w:pPr>
      <w:proofErr w:type="spellStart"/>
      <w:r w:rsidRPr="009D466B">
        <w:rPr>
          <w:rFonts w:ascii="Times New Roman" w:hAnsi="Times New Roman" w:cs="Times New Roman"/>
          <w:color w:val="6F675F"/>
          <w:sz w:val="20"/>
        </w:rPr>
        <w:t>Phiên</w:t>
      </w:r>
      <w:proofErr w:type="spellEnd"/>
      <w:r w:rsidRPr="009D466B">
        <w:rPr>
          <w:rFonts w:ascii="Times New Roman" w:hAnsi="Times New Roman" w:cs="Times New Roman"/>
          <w:color w:val="6F675F"/>
          <w:sz w:val="20"/>
        </w:rPr>
        <w:t xml:space="preserve"> </w:t>
      </w:r>
      <w:proofErr w:type="spellStart"/>
      <w:r w:rsidRPr="009D466B">
        <w:rPr>
          <w:rFonts w:ascii="Times New Roman" w:hAnsi="Times New Roman" w:cs="Times New Roman"/>
          <w:color w:val="6F675F"/>
          <w:sz w:val="20"/>
        </w:rPr>
        <w:t>bản</w:t>
      </w:r>
      <w:proofErr w:type="spellEnd"/>
      <w:r w:rsidRPr="009D466B">
        <w:rPr>
          <w:rFonts w:ascii="Times New Roman" w:hAnsi="Times New Roman" w:cs="Times New Roman"/>
          <w:color w:val="6F675F"/>
          <w:sz w:val="20"/>
        </w:rPr>
        <w:t xml:space="preserve"> </w:t>
      </w:r>
      <w:proofErr w:type="gramStart"/>
      <w:r w:rsidRPr="009D466B">
        <w:rPr>
          <w:rFonts w:ascii="Times New Roman" w:hAnsi="Times New Roman" w:cs="Times New Roman"/>
          <w:color w:val="6F675F"/>
          <w:sz w:val="20"/>
        </w:rPr>
        <w:t>1.0  |</w:t>
      </w:r>
      <w:proofErr w:type="gramEnd"/>
      <w:r w:rsidRPr="009D466B">
        <w:rPr>
          <w:rFonts w:ascii="Times New Roman" w:hAnsi="Times New Roman" w:cs="Times New Roman"/>
          <w:color w:val="6F675F"/>
          <w:sz w:val="20"/>
        </w:rPr>
        <w:t xml:space="preserve">  Tháng 09/2026</w:t>
      </w:r>
      <w:r w:rsidRPr="009D466B">
        <w:rPr>
          <w:rFonts w:ascii="Times New Roman" w:hAnsi="Times New Roman" w:cs="Times New Roman"/>
        </w:rPr>
        <w:br w:type="page"/>
      </w:r>
    </w:p>
    <w:p w14:paraId="6A0ECB81" w14:textId="77777777" w:rsidR="007500BF" w:rsidRPr="009D466B" w:rsidRDefault="00000000">
      <w:pPr>
        <w:spacing w:after="60"/>
        <w:rPr>
          <w:rFonts w:ascii="Times New Roman" w:hAnsi="Times New Roman" w:cs="Times New Roman"/>
        </w:rPr>
      </w:pPr>
      <w:r w:rsidRPr="009D466B">
        <w:rPr>
          <w:rFonts w:ascii="Times New Roman" w:hAnsi="Times New Roman" w:cs="Times New Roman"/>
          <w:b/>
          <w:color w:val="6F675F"/>
          <w:sz w:val="18"/>
        </w:rPr>
        <w:lastRenderedPageBreak/>
        <w:t>BẮT ĐẦU</w:t>
      </w:r>
    </w:p>
    <w:p w14:paraId="54A21244" w14:textId="77777777" w:rsidR="007500BF" w:rsidRPr="009D466B" w:rsidRDefault="00000000">
      <w:pPr>
        <w:pStyle w:val="Heading1"/>
        <w:spacing w:before="0" w:after="140"/>
        <w:rPr>
          <w:rFonts w:ascii="Times New Roman" w:hAnsi="Times New Roman" w:cs="Times New Roman"/>
        </w:rPr>
      </w:pPr>
      <w:r w:rsidRPr="009D466B">
        <w:rPr>
          <w:rFonts w:ascii="Times New Roman" w:eastAsia="Calibri" w:hAnsi="Times New Roman" w:cs="Times New Roman"/>
          <w:sz w:val="44"/>
        </w:rPr>
        <w:t>Cách dùng tài liệu này</w:t>
      </w:r>
    </w:p>
    <w:p w14:paraId="68FBEDD8"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 xml:space="preserve">Tài </w:t>
      </w:r>
      <w:proofErr w:type="spellStart"/>
      <w:r w:rsidRPr="009D466B">
        <w:rPr>
          <w:rFonts w:ascii="Times New Roman" w:hAnsi="Times New Roman" w:cs="Times New Roman"/>
        </w:rPr>
        <w:t>liệu</w:t>
      </w:r>
      <w:proofErr w:type="spellEnd"/>
      <w:r w:rsidRPr="009D466B">
        <w:rPr>
          <w:rFonts w:ascii="Times New Roman" w:hAnsi="Times New Roman" w:cs="Times New Roman"/>
        </w:rPr>
        <w:t xml:space="preserve"> </w:t>
      </w:r>
      <w:proofErr w:type="spellStart"/>
      <w:r w:rsidRPr="009D466B">
        <w:rPr>
          <w:rFonts w:ascii="Times New Roman" w:hAnsi="Times New Roman" w:cs="Times New Roman"/>
        </w:rPr>
        <w:t>gồm</w:t>
      </w:r>
      <w:proofErr w:type="spellEnd"/>
      <w:r w:rsidRPr="009D466B">
        <w:rPr>
          <w:rFonts w:ascii="Times New Roman" w:hAnsi="Times New Roman" w:cs="Times New Roman"/>
        </w:rPr>
        <w:t xml:space="preserve"> </w:t>
      </w:r>
      <w:proofErr w:type="spellStart"/>
      <w:r w:rsidRPr="009D466B">
        <w:rPr>
          <w:rFonts w:ascii="Times New Roman" w:hAnsi="Times New Roman" w:cs="Times New Roman"/>
        </w:rPr>
        <w:t>hai</w:t>
      </w:r>
      <w:proofErr w:type="spellEnd"/>
      <w:r w:rsidRPr="009D466B">
        <w:rPr>
          <w:rFonts w:ascii="Times New Roman" w:hAnsi="Times New Roman" w:cs="Times New Roman"/>
        </w:rPr>
        <w:t xml:space="preserve"> </w:t>
      </w:r>
      <w:proofErr w:type="spellStart"/>
      <w:r w:rsidRPr="009D466B">
        <w:rPr>
          <w:rFonts w:ascii="Times New Roman" w:hAnsi="Times New Roman" w:cs="Times New Roman"/>
        </w:rPr>
        <w:t>phần</w:t>
      </w:r>
      <w:proofErr w:type="spellEnd"/>
    </w:p>
    <w:p w14:paraId="23E06311"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Phần A - Khách mua hàng: tìm sản phẩm, chọn mẫu, dùng giỏ hàng, đặt hàng, theo dõi đơn và liên hệ cửa hàng.</w:t>
      </w:r>
    </w:p>
    <w:p w14:paraId="724556B8"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Phần B - Chủ cửa hàng: đăng nhập khu vực quản lý, cập nhật sản phẩm, hình ảnh, tồn kho, đơn hàng, phí giao hàng và danh mục.</w:t>
      </w:r>
    </w:p>
    <w:p w14:paraId="691CBEFC" w14:textId="77777777" w:rsidR="007500BF" w:rsidRPr="009D466B" w:rsidRDefault="00000000">
      <w:pPr>
        <w:pBdr>
          <w:top w:val="single" w:sz="8" w:space="6" w:color="DDD3C8"/>
          <w:left w:val="single" w:sz="8" w:space="6" w:color="DDD3C8"/>
          <w:bottom w:val="single" w:sz="8" w:space="6" w:color="DDD3C8"/>
          <w:right w:val="single" w:sz="8" w:space="6" w:color="DDD3C8"/>
        </w:pBdr>
        <w:shd w:val="clear" w:color="auto" w:fill="F8F3EC"/>
        <w:spacing w:before="120" w:after="200" w:line="288" w:lineRule="auto"/>
        <w:ind w:left="173" w:right="173"/>
        <w:rPr>
          <w:rFonts w:ascii="Times New Roman" w:hAnsi="Times New Roman" w:cs="Times New Roman"/>
        </w:rPr>
      </w:pPr>
      <w:r w:rsidRPr="009D466B">
        <w:rPr>
          <w:rFonts w:ascii="Times New Roman" w:hAnsi="Times New Roman" w:cs="Times New Roman"/>
          <w:b/>
          <w:color w:val="442B27"/>
        </w:rPr>
        <w:t xml:space="preserve">Mẹo: </w:t>
      </w:r>
      <w:r w:rsidRPr="009D466B">
        <w:rPr>
          <w:rFonts w:ascii="Times New Roman" w:hAnsi="Times New Roman" w:cs="Times New Roman"/>
        </w:rPr>
        <w:t>Tên nút trên website có thể hiển thị bằng tiếng Đức hoặc tiếng Anh. Tài liệu luôn ghi cả hai tên khi điều đó giúp bạn nhận ra đúng nút.</w:t>
      </w:r>
    </w:p>
    <w:p w14:paraId="0ED7CA5A"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Bắt đầu trong 30 giây</w:t>
      </w:r>
    </w:p>
    <w:p w14:paraId="077A9B64" w14:textId="648C896C"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 xml:space="preserve">Mở đường dẫn website </w:t>
      </w:r>
      <w:proofErr w:type="spellStart"/>
      <w:r w:rsidRPr="009D466B">
        <w:rPr>
          <w:rFonts w:ascii="Times New Roman" w:hAnsi="Times New Roman" w:cs="Times New Roman"/>
        </w:rPr>
        <w:t>đã</w:t>
      </w:r>
      <w:proofErr w:type="spellEnd"/>
      <w:r w:rsidRPr="009D466B">
        <w:rPr>
          <w:rFonts w:ascii="Times New Roman" w:hAnsi="Times New Roman" w:cs="Times New Roman"/>
        </w:rPr>
        <w:t xml:space="preserve"> </w:t>
      </w:r>
      <w:proofErr w:type="spellStart"/>
      <w:r w:rsidRPr="009D466B">
        <w:rPr>
          <w:rFonts w:ascii="Times New Roman" w:hAnsi="Times New Roman" w:cs="Times New Roman"/>
        </w:rPr>
        <w:t>được</w:t>
      </w:r>
      <w:proofErr w:type="spellEnd"/>
      <w:r w:rsidRPr="009D466B">
        <w:rPr>
          <w:rFonts w:ascii="Times New Roman" w:hAnsi="Times New Roman" w:cs="Times New Roman"/>
        </w:rPr>
        <w:t xml:space="preserve"> </w:t>
      </w:r>
      <w:proofErr w:type="spellStart"/>
      <w:r w:rsidRPr="009D466B">
        <w:rPr>
          <w:rFonts w:ascii="Times New Roman" w:hAnsi="Times New Roman" w:cs="Times New Roman"/>
        </w:rPr>
        <w:t>cung</w:t>
      </w:r>
      <w:proofErr w:type="spellEnd"/>
      <w:r w:rsidRPr="009D466B">
        <w:rPr>
          <w:rFonts w:ascii="Times New Roman" w:hAnsi="Times New Roman" w:cs="Times New Roman"/>
        </w:rPr>
        <w:t xml:space="preserve"> </w:t>
      </w:r>
      <w:proofErr w:type="spellStart"/>
      <w:r w:rsidRPr="009D466B">
        <w:rPr>
          <w:rFonts w:ascii="Times New Roman" w:hAnsi="Times New Roman" w:cs="Times New Roman"/>
        </w:rPr>
        <w:t>cấp</w:t>
      </w:r>
      <w:proofErr w:type="spellEnd"/>
      <w:r w:rsidRPr="009D466B">
        <w:rPr>
          <w:rFonts w:ascii="Times New Roman" w:hAnsi="Times New Roman" w:cs="Times New Roman"/>
        </w:rPr>
        <w:t>.</w:t>
      </w:r>
      <w:r w:rsidR="00896280" w:rsidRPr="009D466B">
        <w:rPr>
          <w:rFonts w:ascii="Times New Roman" w:hAnsi="Times New Roman" w:cs="Times New Roman"/>
        </w:rPr>
        <w:t xml:space="preserve"> </w:t>
      </w:r>
      <w:r w:rsidR="00896280" w:rsidRPr="009D466B">
        <w:rPr>
          <w:rFonts w:ascii="Times New Roman" w:hAnsi="Times New Roman" w:cs="Times New Roman"/>
          <w:color w:val="00B0F0"/>
          <w:u w:val="single"/>
        </w:rPr>
        <w:t>https://anna-s-dog-more.vercel.app/</w:t>
      </w:r>
    </w:p>
    <w:p w14:paraId="05A803C1"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DE để xem tiếng Đức hoặc EN để xem tiếng Anh.</w:t>
      </w:r>
    </w:p>
    <w:p w14:paraId="19A4ADFA"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Shop để xem toàn bộ sản phẩm; chọn biểu tượng kính lúp để tìm nhanh.</w:t>
      </w:r>
    </w:p>
    <w:p w14:paraId="5DB2FF66"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Trên điện thoại, chọn biểu tượng ba gạch để mở danh sách trang.</w:t>
      </w:r>
    </w:p>
    <w:p w14:paraId="36FCD302"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Các nút chính cần nhớ</w:t>
      </w:r>
    </w:p>
    <w:tbl>
      <w:tblPr>
        <w:tblW w:w="9360" w:type="dxa"/>
        <w:tblInd w:w="120" w:type="dxa"/>
        <w:tblBorders>
          <w:top w:val="single" w:sz="6" w:space="0" w:color="DDD3C8"/>
          <w:left w:val="single" w:sz="6" w:space="0" w:color="DDD3C8"/>
          <w:bottom w:val="single" w:sz="6" w:space="0" w:color="DDD3C8"/>
          <w:right w:val="single" w:sz="6" w:space="0" w:color="DDD3C8"/>
          <w:insideH w:val="single" w:sz="6" w:space="0" w:color="DDD3C8"/>
          <w:insideV w:val="single" w:sz="6" w:space="0" w:color="DDD3C8"/>
        </w:tblBorders>
        <w:tblLayout w:type="fixed"/>
        <w:tblLook w:val="04A0" w:firstRow="1" w:lastRow="0" w:firstColumn="1" w:lastColumn="0" w:noHBand="0" w:noVBand="1"/>
      </w:tblPr>
      <w:tblGrid>
        <w:gridCol w:w="2100"/>
        <w:gridCol w:w="2100"/>
        <w:gridCol w:w="5160"/>
      </w:tblGrid>
      <w:tr w:rsidR="007500BF" w:rsidRPr="009D466B" w14:paraId="67643B3A" w14:textId="77777777">
        <w:trPr>
          <w:tblHeader/>
        </w:trPr>
        <w:tc>
          <w:tcPr>
            <w:tcW w:w="2100" w:type="dxa"/>
            <w:shd w:val="clear" w:color="auto" w:fill="E9DED2"/>
            <w:tcMar>
              <w:top w:w="100" w:type="dxa"/>
              <w:left w:w="120" w:type="dxa"/>
              <w:bottom w:w="100" w:type="dxa"/>
              <w:right w:w="120" w:type="dxa"/>
            </w:tcMar>
            <w:vAlign w:val="center"/>
          </w:tcPr>
          <w:p w14:paraId="1C37BD3C" w14:textId="77777777" w:rsidR="007500BF" w:rsidRPr="009D466B" w:rsidRDefault="00000000">
            <w:pPr>
              <w:spacing w:after="0" w:line="252" w:lineRule="auto"/>
              <w:rPr>
                <w:rFonts w:ascii="Times New Roman" w:hAnsi="Times New Roman" w:cs="Times New Roman"/>
              </w:rPr>
            </w:pPr>
            <w:r w:rsidRPr="009D466B">
              <w:rPr>
                <w:rFonts w:ascii="Times New Roman" w:hAnsi="Times New Roman" w:cs="Times New Roman"/>
                <w:b/>
                <w:color w:val="442B27"/>
                <w:sz w:val="19"/>
              </w:rPr>
              <w:t>Tiếng Đức</w:t>
            </w:r>
          </w:p>
        </w:tc>
        <w:tc>
          <w:tcPr>
            <w:tcW w:w="2100" w:type="dxa"/>
            <w:shd w:val="clear" w:color="auto" w:fill="E9DED2"/>
            <w:tcMar>
              <w:top w:w="100" w:type="dxa"/>
              <w:left w:w="120" w:type="dxa"/>
              <w:bottom w:w="100" w:type="dxa"/>
              <w:right w:w="120" w:type="dxa"/>
            </w:tcMar>
            <w:vAlign w:val="center"/>
          </w:tcPr>
          <w:p w14:paraId="2163618B" w14:textId="77777777" w:rsidR="007500BF" w:rsidRPr="009D466B" w:rsidRDefault="00000000">
            <w:pPr>
              <w:spacing w:after="0" w:line="252" w:lineRule="auto"/>
              <w:rPr>
                <w:rFonts w:ascii="Times New Roman" w:hAnsi="Times New Roman" w:cs="Times New Roman"/>
              </w:rPr>
            </w:pPr>
            <w:r w:rsidRPr="009D466B">
              <w:rPr>
                <w:rFonts w:ascii="Times New Roman" w:hAnsi="Times New Roman" w:cs="Times New Roman"/>
                <w:b/>
                <w:color w:val="442B27"/>
                <w:sz w:val="19"/>
              </w:rPr>
              <w:t>Tiếng Anh</w:t>
            </w:r>
          </w:p>
        </w:tc>
        <w:tc>
          <w:tcPr>
            <w:tcW w:w="5160" w:type="dxa"/>
            <w:shd w:val="clear" w:color="auto" w:fill="E9DED2"/>
            <w:tcMar>
              <w:top w:w="100" w:type="dxa"/>
              <w:left w:w="120" w:type="dxa"/>
              <w:bottom w:w="100" w:type="dxa"/>
              <w:right w:w="120" w:type="dxa"/>
            </w:tcMar>
            <w:vAlign w:val="center"/>
          </w:tcPr>
          <w:p w14:paraId="7CA1D48E" w14:textId="77777777" w:rsidR="007500BF" w:rsidRPr="009D466B" w:rsidRDefault="00000000">
            <w:pPr>
              <w:spacing w:after="0" w:line="252" w:lineRule="auto"/>
              <w:rPr>
                <w:rFonts w:ascii="Times New Roman" w:hAnsi="Times New Roman" w:cs="Times New Roman"/>
              </w:rPr>
            </w:pPr>
            <w:r w:rsidRPr="009D466B">
              <w:rPr>
                <w:rFonts w:ascii="Times New Roman" w:hAnsi="Times New Roman" w:cs="Times New Roman"/>
                <w:b/>
                <w:color w:val="442B27"/>
                <w:sz w:val="19"/>
              </w:rPr>
              <w:t>Ý nghĩa</w:t>
            </w:r>
          </w:p>
        </w:tc>
      </w:tr>
      <w:tr w:rsidR="007500BF" w:rsidRPr="009D466B" w14:paraId="7FB32877" w14:textId="77777777">
        <w:tc>
          <w:tcPr>
            <w:tcW w:w="2100" w:type="dxa"/>
            <w:tcMar>
              <w:top w:w="100" w:type="dxa"/>
              <w:left w:w="120" w:type="dxa"/>
              <w:bottom w:w="100" w:type="dxa"/>
              <w:right w:w="120" w:type="dxa"/>
            </w:tcMar>
            <w:vAlign w:val="center"/>
          </w:tcPr>
          <w:p w14:paraId="0B4112CA"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Startseite</w:t>
            </w:r>
          </w:p>
        </w:tc>
        <w:tc>
          <w:tcPr>
            <w:tcW w:w="2100" w:type="dxa"/>
            <w:tcMar>
              <w:top w:w="100" w:type="dxa"/>
              <w:left w:w="120" w:type="dxa"/>
              <w:bottom w:w="100" w:type="dxa"/>
              <w:right w:w="120" w:type="dxa"/>
            </w:tcMar>
            <w:vAlign w:val="center"/>
          </w:tcPr>
          <w:p w14:paraId="5A7A8661"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Home</w:t>
            </w:r>
          </w:p>
        </w:tc>
        <w:tc>
          <w:tcPr>
            <w:tcW w:w="5160" w:type="dxa"/>
            <w:tcMar>
              <w:top w:w="100" w:type="dxa"/>
              <w:left w:w="120" w:type="dxa"/>
              <w:bottom w:w="100" w:type="dxa"/>
              <w:right w:w="120" w:type="dxa"/>
            </w:tcMar>
            <w:vAlign w:val="center"/>
          </w:tcPr>
          <w:p w14:paraId="29821D84"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Trang chủ</w:t>
            </w:r>
          </w:p>
        </w:tc>
      </w:tr>
      <w:tr w:rsidR="007500BF" w:rsidRPr="009D466B" w14:paraId="5F7E40E1" w14:textId="77777777">
        <w:tc>
          <w:tcPr>
            <w:tcW w:w="2100" w:type="dxa"/>
            <w:tcMar>
              <w:top w:w="100" w:type="dxa"/>
              <w:left w:w="120" w:type="dxa"/>
              <w:bottom w:w="100" w:type="dxa"/>
              <w:right w:w="120" w:type="dxa"/>
            </w:tcMar>
            <w:vAlign w:val="center"/>
          </w:tcPr>
          <w:p w14:paraId="1724636E"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Shop</w:t>
            </w:r>
          </w:p>
        </w:tc>
        <w:tc>
          <w:tcPr>
            <w:tcW w:w="2100" w:type="dxa"/>
            <w:tcMar>
              <w:top w:w="100" w:type="dxa"/>
              <w:left w:w="120" w:type="dxa"/>
              <w:bottom w:w="100" w:type="dxa"/>
              <w:right w:w="120" w:type="dxa"/>
            </w:tcMar>
            <w:vAlign w:val="center"/>
          </w:tcPr>
          <w:p w14:paraId="6A0732B9"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Shop</w:t>
            </w:r>
          </w:p>
        </w:tc>
        <w:tc>
          <w:tcPr>
            <w:tcW w:w="5160" w:type="dxa"/>
            <w:tcMar>
              <w:top w:w="100" w:type="dxa"/>
              <w:left w:w="120" w:type="dxa"/>
              <w:bottom w:w="100" w:type="dxa"/>
              <w:right w:w="120" w:type="dxa"/>
            </w:tcMar>
            <w:vAlign w:val="center"/>
          </w:tcPr>
          <w:p w14:paraId="3131D327"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Xem sản phẩm</w:t>
            </w:r>
          </w:p>
        </w:tc>
      </w:tr>
      <w:tr w:rsidR="007500BF" w:rsidRPr="009D466B" w14:paraId="673BE283" w14:textId="77777777">
        <w:tc>
          <w:tcPr>
            <w:tcW w:w="2100" w:type="dxa"/>
            <w:tcMar>
              <w:top w:w="100" w:type="dxa"/>
              <w:left w:w="120" w:type="dxa"/>
              <w:bottom w:w="100" w:type="dxa"/>
              <w:right w:w="120" w:type="dxa"/>
            </w:tcMar>
            <w:vAlign w:val="center"/>
          </w:tcPr>
          <w:p w14:paraId="098BDD0C"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Kategorien</w:t>
            </w:r>
          </w:p>
        </w:tc>
        <w:tc>
          <w:tcPr>
            <w:tcW w:w="2100" w:type="dxa"/>
            <w:tcMar>
              <w:top w:w="100" w:type="dxa"/>
              <w:left w:w="120" w:type="dxa"/>
              <w:bottom w:w="100" w:type="dxa"/>
              <w:right w:w="120" w:type="dxa"/>
            </w:tcMar>
            <w:vAlign w:val="center"/>
          </w:tcPr>
          <w:p w14:paraId="55ABB8A6"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Categories</w:t>
            </w:r>
          </w:p>
        </w:tc>
        <w:tc>
          <w:tcPr>
            <w:tcW w:w="5160" w:type="dxa"/>
            <w:tcMar>
              <w:top w:w="100" w:type="dxa"/>
              <w:left w:w="120" w:type="dxa"/>
              <w:bottom w:w="100" w:type="dxa"/>
              <w:right w:w="120" w:type="dxa"/>
            </w:tcMar>
            <w:vAlign w:val="center"/>
          </w:tcPr>
          <w:p w14:paraId="37D7A759"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Xem theo danh mục</w:t>
            </w:r>
          </w:p>
        </w:tc>
      </w:tr>
      <w:tr w:rsidR="007500BF" w:rsidRPr="009D466B" w14:paraId="227643A7" w14:textId="77777777">
        <w:tc>
          <w:tcPr>
            <w:tcW w:w="2100" w:type="dxa"/>
            <w:tcMar>
              <w:top w:w="100" w:type="dxa"/>
              <w:left w:w="120" w:type="dxa"/>
              <w:bottom w:w="100" w:type="dxa"/>
              <w:right w:w="120" w:type="dxa"/>
            </w:tcMar>
            <w:vAlign w:val="center"/>
          </w:tcPr>
          <w:p w14:paraId="7F6DABFB"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Über uns</w:t>
            </w:r>
          </w:p>
        </w:tc>
        <w:tc>
          <w:tcPr>
            <w:tcW w:w="2100" w:type="dxa"/>
            <w:tcMar>
              <w:top w:w="100" w:type="dxa"/>
              <w:left w:w="120" w:type="dxa"/>
              <w:bottom w:w="100" w:type="dxa"/>
              <w:right w:w="120" w:type="dxa"/>
            </w:tcMar>
            <w:vAlign w:val="center"/>
          </w:tcPr>
          <w:p w14:paraId="2D6BA7B5"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About us</w:t>
            </w:r>
          </w:p>
        </w:tc>
        <w:tc>
          <w:tcPr>
            <w:tcW w:w="5160" w:type="dxa"/>
            <w:tcMar>
              <w:top w:w="100" w:type="dxa"/>
              <w:left w:w="120" w:type="dxa"/>
              <w:bottom w:w="100" w:type="dxa"/>
              <w:right w:w="120" w:type="dxa"/>
            </w:tcMar>
            <w:vAlign w:val="center"/>
          </w:tcPr>
          <w:p w14:paraId="160D9769"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Giới thiệu cửa hàng</w:t>
            </w:r>
          </w:p>
        </w:tc>
      </w:tr>
      <w:tr w:rsidR="007500BF" w:rsidRPr="009D466B" w14:paraId="7DDEF643" w14:textId="77777777">
        <w:tc>
          <w:tcPr>
            <w:tcW w:w="2100" w:type="dxa"/>
            <w:tcMar>
              <w:top w:w="100" w:type="dxa"/>
              <w:left w:w="120" w:type="dxa"/>
              <w:bottom w:w="100" w:type="dxa"/>
              <w:right w:w="120" w:type="dxa"/>
            </w:tcMar>
            <w:vAlign w:val="center"/>
          </w:tcPr>
          <w:p w14:paraId="2E0E3376"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Kontakt</w:t>
            </w:r>
          </w:p>
        </w:tc>
        <w:tc>
          <w:tcPr>
            <w:tcW w:w="2100" w:type="dxa"/>
            <w:tcMar>
              <w:top w:w="100" w:type="dxa"/>
              <w:left w:w="120" w:type="dxa"/>
              <w:bottom w:w="100" w:type="dxa"/>
              <w:right w:w="120" w:type="dxa"/>
            </w:tcMar>
            <w:vAlign w:val="center"/>
          </w:tcPr>
          <w:p w14:paraId="71D90EE1"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Contact</w:t>
            </w:r>
          </w:p>
        </w:tc>
        <w:tc>
          <w:tcPr>
            <w:tcW w:w="5160" w:type="dxa"/>
            <w:tcMar>
              <w:top w:w="100" w:type="dxa"/>
              <w:left w:w="120" w:type="dxa"/>
              <w:bottom w:w="100" w:type="dxa"/>
              <w:right w:w="120" w:type="dxa"/>
            </w:tcMar>
            <w:vAlign w:val="center"/>
          </w:tcPr>
          <w:p w14:paraId="2F1CC5DA"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Địa chỉ, giờ mở cửa, gửi lời nhắn</w:t>
            </w:r>
          </w:p>
        </w:tc>
      </w:tr>
      <w:tr w:rsidR="007500BF" w:rsidRPr="009D466B" w14:paraId="251DEA3F" w14:textId="77777777">
        <w:tc>
          <w:tcPr>
            <w:tcW w:w="2100" w:type="dxa"/>
            <w:tcMar>
              <w:top w:w="100" w:type="dxa"/>
              <w:left w:w="120" w:type="dxa"/>
              <w:bottom w:w="100" w:type="dxa"/>
              <w:right w:w="120" w:type="dxa"/>
            </w:tcMar>
            <w:vAlign w:val="center"/>
          </w:tcPr>
          <w:p w14:paraId="6D9A5FC6"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Konto</w:t>
            </w:r>
          </w:p>
        </w:tc>
        <w:tc>
          <w:tcPr>
            <w:tcW w:w="2100" w:type="dxa"/>
            <w:tcMar>
              <w:top w:w="100" w:type="dxa"/>
              <w:left w:w="120" w:type="dxa"/>
              <w:bottom w:w="100" w:type="dxa"/>
              <w:right w:w="120" w:type="dxa"/>
            </w:tcMar>
            <w:vAlign w:val="center"/>
          </w:tcPr>
          <w:p w14:paraId="56591D73"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Account</w:t>
            </w:r>
          </w:p>
        </w:tc>
        <w:tc>
          <w:tcPr>
            <w:tcW w:w="5160" w:type="dxa"/>
            <w:tcMar>
              <w:top w:w="100" w:type="dxa"/>
              <w:left w:w="120" w:type="dxa"/>
              <w:bottom w:w="100" w:type="dxa"/>
              <w:right w:w="120" w:type="dxa"/>
            </w:tcMar>
            <w:vAlign w:val="center"/>
          </w:tcPr>
          <w:p w14:paraId="33CB9B9F"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Tài khoản khách hàng</w:t>
            </w:r>
          </w:p>
        </w:tc>
      </w:tr>
      <w:tr w:rsidR="007500BF" w:rsidRPr="009D466B" w14:paraId="76C36104" w14:textId="77777777">
        <w:tc>
          <w:tcPr>
            <w:tcW w:w="2100" w:type="dxa"/>
            <w:tcMar>
              <w:top w:w="100" w:type="dxa"/>
              <w:left w:w="120" w:type="dxa"/>
              <w:bottom w:w="100" w:type="dxa"/>
              <w:right w:w="120" w:type="dxa"/>
            </w:tcMar>
            <w:vAlign w:val="center"/>
          </w:tcPr>
          <w:p w14:paraId="07B0314E"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Warenkorb</w:t>
            </w:r>
          </w:p>
        </w:tc>
        <w:tc>
          <w:tcPr>
            <w:tcW w:w="2100" w:type="dxa"/>
            <w:tcMar>
              <w:top w:w="100" w:type="dxa"/>
              <w:left w:w="120" w:type="dxa"/>
              <w:bottom w:w="100" w:type="dxa"/>
              <w:right w:w="120" w:type="dxa"/>
            </w:tcMar>
            <w:vAlign w:val="center"/>
          </w:tcPr>
          <w:p w14:paraId="0D603C94"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Cart</w:t>
            </w:r>
          </w:p>
        </w:tc>
        <w:tc>
          <w:tcPr>
            <w:tcW w:w="5160" w:type="dxa"/>
            <w:tcMar>
              <w:top w:w="100" w:type="dxa"/>
              <w:left w:w="120" w:type="dxa"/>
              <w:bottom w:w="100" w:type="dxa"/>
              <w:right w:w="120" w:type="dxa"/>
            </w:tcMar>
            <w:vAlign w:val="center"/>
          </w:tcPr>
          <w:p w14:paraId="4000B8EE"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Giỏ hàng</w:t>
            </w:r>
          </w:p>
        </w:tc>
      </w:tr>
    </w:tbl>
    <w:p w14:paraId="406DDF7F" w14:textId="77777777" w:rsidR="007500BF" w:rsidRPr="009D466B" w:rsidRDefault="00000000">
      <w:pPr>
        <w:spacing w:after="60"/>
        <w:rPr>
          <w:rFonts w:ascii="Times New Roman" w:hAnsi="Times New Roman" w:cs="Times New Roman"/>
        </w:rPr>
      </w:pPr>
      <w:r w:rsidRPr="009D466B">
        <w:rPr>
          <w:rFonts w:ascii="Times New Roman" w:hAnsi="Times New Roman" w:cs="Times New Roman"/>
        </w:rPr>
        <w:br w:type="page"/>
      </w:r>
    </w:p>
    <w:p w14:paraId="5223ED84" w14:textId="77777777" w:rsidR="007500BF" w:rsidRPr="009D466B" w:rsidRDefault="00000000">
      <w:pPr>
        <w:spacing w:after="60"/>
        <w:rPr>
          <w:rFonts w:ascii="Times New Roman" w:hAnsi="Times New Roman" w:cs="Times New Roman"/>
        </w:rPr>
      </w:pPr>
      <w:r w:rsidRPr="009D466B">
        <w:rPr>
          <w:rFonts w:ascii="Times New Roman" w:hAnsi="Times New Roman" w:cs="Times New Roman"/>
          <w:b/>
          <w:color w:val="6F675F"/>
          <w:sz w:val="18"/>
        </w:rPr>
        <w:lastRenderedPageBreak/>
        <w:t>PHẦN A - KHÁCH MUA HÀNG</w:t>
      </w:r>
    </w:p>
    <w:p w14:paraId="475BCDC0" w14:textId="77777777" w:rsidR="007500BF" w:rsidRPr="009D466B" w:rsidRDefault="00000000">
      <w:pPr>
        <w:pStyle w:val="Heading1"/>
        <w:spacing w:before="0" w:after="140"/>
        <w:rPr>
          <w:rFonts w:ascii="Times New Roman" w:hAnsi="Times New Roman" w:cs="Times New Roman"/>
        </w:rPr>
      </w:pPr>
      <w:r w:rsidRPr="009D466B">
        <w:rPr>
          <w:rFonts w:ascii="Times New Roman" w:eastAsia="Calibri" w:hAnsi="Times New Roman" w:cs="Times New Roman"/>
          <w:sz w:val="44"/>
        </w:rPr>
        <w:t>1. Tìm sản phẩm phù hợp</w:t>
      </w:r>
    </w:p>
    <w:p w14:paraId="27F10EB3" w14:textId="77777777" w:rsidR="007500BF" w:rsidRPr="009D466B" w:rsidRDefault="00000000">
      <w:pPr>
        <w:rPr>
          <w:rFonts w:ascii="Times New Roman" w:hAnsi="Times New Roman" w:cs="Times New Roman"/>
        </w:rPr>
      </w:pPr>
      <w:r w:rsidRPr="009D466B">
        <w:rPr>
          <w:rFonts w:ascii="Times New Roman" w:hAnsi="Times New Roman" w:cs="Times New Roman"/>
        </w:rPr>
        <w:t>Bạn có thể tìm nhanh theo tên hoặc đi từ danh mục sản phẩm. Bộ lọc giúp thu hẹp kết quả khi có nhiều lựa chọn.</w:t>
      </w:r>
    </w:p>
    <w:p w14:paraId="65CDBB99"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Tìm nhanh bằng biểu tượng kính lúp</w:t>
      </w:r>
    </w:p>
    <w:p w14:paraId="20A2BCDE"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biểu tượng kính lúp ở đầu trang.</w:t>
      </w:r>
    </w:p>
    <w:p w14:paraId="1E3453C9"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Nhập ít nhất 2 ký tự của tên sản phẩm hoặc mã sản phẩm.</w:t>
      </w:r>
    </w:p>
    <w:p w14:paraId="587F1644"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sản phẩm trong danh sách kết quả để mở trang chi tiết.</w:t>
      </w:r>
    </w:p>
    <w:p w14:paraId="1E861D26"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Nếu không thấy kết quả, thử nhập tên ngắn hơn hoặc kiểm tra lại chính tả.</w:t>
      </w:r>
    </w:p>
    <w:p w14:paraId="1A190A9B"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Tìm trong trang Shop</w:t>
      </w:r>
    </w:p>
    <w:p w14:paraId="4DB8A0F1" w14:textId="77777777" w:rsidR="007500BF" w:rsidRPr="009D466B" w:rsidRDefault="00000000">
      <w:pPr>
        <w:rPr>
          <w:rFonts w:ascii="Times New Roman" w:hAnsi="Times New Roman" w:cs="Times New Roman"/>
        </w:rPr>
      </w:pPr>
      <w:r w:rsidRPr="009D466B">
        <w:rPr>
          <w:rFonts w:ascii="Times New Roman" w:hAnsi="Times New Roman" w:cs="Times New Roman"/>
        </w:rPr>
        <w:t>Trong trang Shop, bạn có thể dùng ô tìm theo tên sản phẩm và kết hợp nhiều lựa chọn lọc:</w:t>
      </w:r>
    </w:p>
    <w:p w14:paraId="3F032613"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Danh mục sản phẩm.</w:t>
      </w:r>
    </w:p>
    <w:p w14:paraId="76D88FA6"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Khoảng giá tối đa.</w:t>
      </w:r>
    </w:p>
    <w:p w14:paraId="6D0BD0F5"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Chất liệu, màu sắc và kích thước.</w:t>
      </w:r>
    </w:p>
    <w:p w14:paraId="795C385E"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Chỉ hiển thị sản phẩm đang có sẵn.</w:t>
      </w:r>
    </w:p>
    <w:p w14:paraId="61EB679B"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Sắp xếp kết quả</w:t>
      </w:r>
    </w:p>
    <w:tbl>
      <w:tblPr>
        <w:tblW w:w="9360" w:type="dxa"/>
        <w:tblInd w:w="120" w:type="dxa"/>
        <w:tblBorders>
          <w:top w:val="single" w:sz="6" w:space="0" w:color="DDD3C8"/>
          <w:left w:val="single" w:sz="6" w:space="0" w:color="DDD3C8"/>
          <w:bottom w:val="single" w:sz="6" w:space="0" w:color="DDD3C8"/>
          <w:right w:val="single" w:sz="6" w:space="0" w:color="DDD3C8"/>
          <w:insideH w:val="single" w:sz="6" w:space="0" w:color="DDD3C8"/>
          <w:insideV w:val="single" w:sz="6" w:space="0" w:color="DDD3C8"/>
        </w:tblBorders>
        <w:tblLayout w:type="fixed"/>
        <w:tblLook w:val="04A0" w:firstRow="1" w:lastRow="0" w:firstColumn="1" w:lastColumn="0" w:noHBand="0" w:noVBand="1"/>
      </w:tblPr>
      <w:tblGrid>
        <w:gridCol w:w="3300"/>
        <w:gridCol w:w="6060"/>
      </w:tblGrid>
      <w:tr w:rsidR="007500BF" w:rsidRPr="009D466B" w14:paraId="1F9CEB00" w14:textId="77777777">
        <w:trPr>
          <w:tblHeader/>
        </w:trPr>
        <w:tc>
          <w:tcPr>
            <w:tcW w:w="3300" w:type="dxa"/>
            <w:shd w:val="clear" w:color="auto" w:fill="E9DED2"/>
            <w:tcMar>
              <w:top w:w="100" w:type="dxa"/>
              <w:left w:w="120" w:type="dxa"/>
              <w:bottom w:w="100" w:type="dxa"/>
              <w:right w:w="120" w:type="dxa"/>
            </w:tcMar>
            <w:vAlign w:val="center"/>
          </w:tcPr>
          <w:p w14:paraId="1EF29015" w14:textId="77777777" w:rsidR="007500BF" w:rsidRPr="009D466B" w:rsidRDefault="00000000">
            <w:pPr>
              <w:spacing w:after="0" w:line="252" w:lineRule="auto"/>
              <w:rPr>
                <w:rFonts w:ascii="Times New Roman" w:hAnsi="Times New Roman" w:cs="Times New Roman"/>
              </w:rPr>
            </w:pPr>
            <w:r w:rsidRPr="009D466B">
              <w:rPr>
                <w:rFonts w:ascii="Times New Roman" w:hAnsi="Times New Roman" w:cs="Times New Roman"/>
                <w:b/>
                <w:color w:val="442B27"/>
                <w:sz w:val="19"/>
              </w:rPr>
              <w:t>Lựa chọn</w:t>
            </w:r>
          </w:p>
        </w:tc>
        <w:tc>
          <w:tcPr>
            <w:tcW w:w="6060" w:type="dxa"/>
            <w:shd w:val="clear" w:color="auto" w:fill="E9DED2"/>
            <w:tcMar>
              <w:top w:w="100" w:type="dxa"/>
              <w:left w:w="120" w:type="dxa"/>
              <w:bottom w:w="100" w:type="dxa"/>
              <w:right w:w="120" w:type="dxa"/>
            </w:tcMar>
            <w:vAlign w:val="center"/>
          </w:tcPr>
          <w:p w14:paraId="5A8E493F" w14:textId="77777777" w:rsidR="007500BF" w:rsidRPr="009D466B" w:rsidRDefault="00000000">
            <w:pPr>
              <w:spacing w:after="0" w:line="252" w:lineRule="auto"/>
              <w:rPr>
                <w:rFonts w:ascii="Times New Roman" w:hAnsi="Times New Roman" w:cs="Times New Roman"/>
              </w:rPr>
            </w:pPr>
            <w:r w:rsidRPr="009D466B">
              <w:rPr>
                <w:rFonts w:ascii="Times New Roman" w:hAnsi="Times New Roman" w:cs="Times New Roman"/>
                <w:b/>
                <w:color w:val="442B27"/>
                <w:sz w:val="19"/>
              </w:rPr>
              <w:t>Khi nào nên dùng</w:t>
            </w:r>
          </w:p>
        </w:tc>
      </w:tr>
      <w:tr w:rsidR="007500BF" w:rsidRPr="009D466B" w14:paraId="1556A40B" w14:textId="77777777">
        <w:tc>
          <w:tcPr>
            <w:tcW w:w="3300" w:type="dxa"/>
            <w:tcMar>
              <w:top w:w="100" w:type="dxa"/>
              <w:left w:w="120" w:type="dxa"/>
              <w:bottom w:w="100" w:type="dxa"/>
              <w:right w:w="120" w:type="dxa"/>
            </w:tcMar>
            <w:vAlign w:val="center"/>
          </w:tcPr>
          <w:p w14:paraId="61F0352A"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Empfohlen / Recommended</w:t>
            </w:r>
          </w:p>
        </w:tc>
        <w:tc>
          <w:tcPr>
            <w:tcW w:w="6060" w:type="dxa"/>
            <w:tcMar>
              <w:top w:w="100" w:type="dxa"/>
              <w:left w:w="120" w:type="dxa"/>
              <w:bottom w:w="100" w:type="dxa"/>
              <w:right w:w="120" w:type="dxa"/>
            </w:tcMar>
            <w:vAlign w:val="center"/>
          </w:tcPr>
          <w:p w14:paraId="5734881D"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Xem các sản phẩm được đề xuất trước.</w:t>
            </w:r>
          </w:p>
        </w:tc>
      </w:tr>
      <w:tr w:rsidR="007500BF" w:rsidRPr="009D466B" w14:paraId="500DA9A2" w14:textId="77777777">
        <w:tc>
          <w:tcPr>
            <w:tcW w:w="3300" w:type="dxa"/>
            <w:tcMar>
              <w:top w:w="100" w:type="dxa"/>
              <w:left w:w="120" w:type="dxa"/>
              <w:bottom w:w="100" w:type="dxa"/>
              <w:right w:w="120" w:type="dxa"/>
            </w:tcMar>
            <w:vAlign w:val="center"/>
          </w:tcPr>
          <w:p w14:paraId="37DFF5DD"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Preis aufsteigend / Price low to high</w:t>
            </w:r>
          </w:p>
        </w:tc>
        <w:tc>
          <w:tcPr>
            <w:tcW w:w="6060" w:type="dxa"/>
            <w:tcMar>
              <w:top w:w="100" w:type="dxa"/>
              <w:left w:w="120" w:type="dxa"/>
              <w:bottom w:w="100" w:type="dxa"/>
              <w:right w:w="120" w:type="dxa"/>
            </w:tcMar>
            <w:vAlign w:val="center"/>
          </w:tcPr>
          <w:p w14:paraId="25E7FE25"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Xem từ giá thấp đến cao.</w:t>
            </w:r>
          </w:p>
        </w:tc>
      </w:tr>
      <w:tr w:rsidR="007500BF" w:rsidRPr="009D466B" w14:paraId="580AEF8B" w14:textId="77777777">
        <w:tc>
          <w:tcPr>
            <w:tcW w:w="3300" w:type="dxa"/>
            <w:tcMar>
              <w:top w:w="100" w:type="dxa"/>
              <w:left w:w="120" w:type="dxa"/>
              <w:bottom w:w="100" w:type="dxa"/>
              <w:right w:w="120" w:type="dxa"/>
            </w:tcMar>
            <w:vAlign w:val="center"/>
          </w:tcPr>
          <w:p w14:paraId="37317DAD"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Preis absteigend / Price high to low</w:t>
            </w:r>
          </w:p>
        </w:tc>
        <w:tc>
          <w:tcPr>
            <w:tcW w:w="6060" w:type="dxa"/>
            <w:tcMar>
              <w:top w:w="100" w:type="dxa"/>
              <w:left w:w="120" w:type="dxa"/>
              <w:bottom w:w="100" w:type="dxa"/>
              <w:right w:w="120" w:type="dxa"/>
            </w:tcMar>
            <w:vAlign w:val="center"/>
          </w:tcPr>
          <w:p w14:paraId="00AF16D1"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Xem từ giá cao đến thấp.</w:t>
            </w:r>
          </w:p>
        </w:tc>
      </w:tr>
      <w:tr w:rsidR="007500BF" w:rsidRPr="009D466B" w14:paraId="62AA8B17" w14:textId="77777777">
        <w:tc>
          <w:tcPr>
            <w:tcW w:w="3300" w:type="dxa"/>
            <w:tcMar>
              <w:top w:w="100" w:type="dxa"/>
              <w:left w:w="120" w:type="dxa"/>
              <w:bottom w:w="100" w:type="dxa"/>
              <w:right w:w="120" w:type="dxa"/>
            </w:tcMar>
            <w:vAlign w:val="center"/>
          </w:tcPr>
          <w:p w14:paraId="36949A5D"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Name</w:t>
            </w:r>
          </w:p>
        </w:tc>
        <w:tc>
          <w:tcPr>
            <w:tcW w:w="6060" w:type="dxa"/>
            <w:tcMar>
              <w:top w:w="100" w:type="dxa"/>
              <w:left w:w="120" w:type="dxa"/>
              <w:bottom w:w="100" w:type="dxa"/>
              <w:right w:w="120" w:type="dxa"/>
            </w:tcMar>
            <w:vAlign w:val="center"/>
          </w:tcPr>
          <w:p w14:paraId="7DF2B22E"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Xem theo thứ tự tên.</w:t>
            </w:r>
          </w:p>
        </w:tc>
      </w:tr>
      <w:tr w:rsidR="007500BF" w:rsidRPr="009D466B" w14:paraId="1DD2DBD5" w14:textId="77777777">
        <w:tc>
          <w:tcPr>
            <w:tcW w:w="3300" w:type="dxa"/>
            <w:tcMar>
              <w:top w:w="100" w:type="dxa"/>
              <w:left w:w="120" w:type="dxa"/>
              <w:bottom w:w="100" w:type="dxa"/>
              <w:right w:w="120" w:type="dxa"/>
            </w:tcMar>
            <w:vAlign w:val="center"/>
          </w:tcPr>
          <w:p w14:paraId="43A6DF46"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Neueste / Newest</w:t>
            </w:r>
          </w:p>
        </w:tc>
        <w:tc>
          <w:tcPr>
            <w:tcW w:w="6060" w:type="dxa"/>
            <w:tcMar>
              <w:top w:w="100" w:type="dxa"/>
              <w:left w:w="120" w:type="dxa"/>
              <w:bottom w:w="100" w:type="dxa"/>
              <w:right w:w="120" w:type="dxa"/>
            </w:tcMar>
            <w:vAlign w:val="center"/>
          </w:tcPr>
          <w:p w14:paraId="73D06C2C"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Xem các sản phẩm mới trước.</w:t>
            </w:r>
          </w:p>
        </w:tc>
      </w:tr>
    </w:tbl>
    <w:p w14:paraId="3D4839FE" w14:textId="77777777" w:rsidR="007500BF" w:rsidRPr="009D466B" w:rsidRDefault="007500BF">
      <w:pPr>
        <w:spacing w:after="60"/>
        <w:rPr>
          <w:rFonts w:ascii="Times New Roman" w:hAnsi="Times New Roman" w:cs="Times New Roman"/>
        </w:rPr>
      </w:pPr>
    </w:p>
    <w:p w14:paraId="16E5A748" w14:textId="77777777" w:rsidR="007500BF" w:rsidRPr="009D466B" w:rsidRDefault="00000000">
      <w:pPr>
        <w:pBdr>
          <w:top w:val="single" w:sz="8" w:space="6" w:color="DDD3C8"/>
          <w:left w:val="single" w:sz="8" w:space="6" w:color="DDD3C8"/>
          <w:bottom w:val="single" w:sz="8" w:space="6" w:color="DDD3C8"/>
          <w:right w:val="single" w:sz="8" w:space="6" w:color="DDD3C8"/>
        </w:pBdr>
        <w:shd w:val="clear" w:color="auto" w:fill="F8F3EC"/>
        <w:spacing w:before="120" w:after="200" w:line="288" w:lineRule="auto"/>
        <w:ind w:left="173" w:right="173"/>
        <w:rPr>
          <w:rFonts w:ascii="Times New Roman" w:hAnsi="Times New Roman" w:cs="Times New Roman"/>
        </w:rPr>
      </w:pPr>
      <w:r w:rsidRPr="009D466B">
        <w:rPr>
          <w:rFonts w:ascii="Times New Roman" w:hAnsi="Times New Roman" w:cs="Times New Roman"/>
          <w:b/>
          <w:color w:val="442B27"/>
        </w:rPr>
        <w:t xml:space="preserve">Trên điện thoại: </w:t>
      </w:r>
      <w:r w:rsidRPr="009D466B">
        <w:rPr>
          <w:rFonts w:ascii="Times New Roman" w:hAnsi="Times New Roman" w:cs="Times New Roman"/>
        </w:rPr>
        <w:t>Chọn Filter để mở bộ lọc. Sau khi chọn xong, đóng bảng lọc để xem danh sách sản phẩm.</w:t>
      </w:r>
      <w:r w:rsidRPr="009D466B">
        <w:rPr>
          <w:rFonts w:ascii="Times New Roman" w:hAnsi="Times New Roman" w:cs="Times New Roman"/>
        </w:rPr>
        <w:br w:type="page"/>
      </w:r>
    </w:p>
    <w:p w14:paraId="034F3F1D" w14:textId="77777777" w:rsidR="007500BF" w:rsidRPr="009D466B" w:rsidRDefault="00000000">
      <w:pPr>
        <w:spacing w:after="60"/>
        <w:rPr>
          <w:rFonts w:ascii="Times New Roman" w:hAnsi="Times New Roman" w:cs="Times New Roman"/>
        </w:rPr>
      </w:pPr>
      <w:r w:rsidRPr="009D466B">
        <w:rPr>
          <w:rFonts w:ascii="Times New Roman" w:hAnsi="Times New Roman" w:cs="Times New Roman"/>
          <w:b/>
          <w:color w:val="6F675F"/>
          <w:sz w:val="18"/>
        </w:rPr>
        <w:lastRenderedPageBreak/>
        <w:t>PHẦN A - KHÁCH MUA HÀNG</w:t>
      </w:r>
    </w:p>
    <w:p w14:paraId="1234F9BB" w14:textId="77777777" w:rsidR="007500BF" w:rsidRPr="009D466B" w:rsidRDefault="00000000">
      <w:pPr>
        <w:pStyle w:val="Heading1"/>
        <w:spacing w:before="0" w:after="140"/>
        <w:rPr>
          <w:rFonts w:ascii="Times New Roman" w:hAnsi="Times New Roman" w:cs="Times New Roman"/>
        </w:rPr>
      </w:pPr>
      <w:r w:rsidRPr="009D466B">
        <w:rPr>
          <w:rFonts w:ascii="Times New Roman" w:eastAsia="Calibri" w:hAnsi="Times New Roman" w:cs="Times New Roman"/>
          <w:sz w:val="44"/>
        </w:rPr>
        <w:t>2. Chọn sản phẩm và dùng giỏ hàng</w:t>
      </w:r>
    </w:p>
    <w:p w14:paraId="155D2546" w14:textId="77777777" w:rsidR="007500BF" w:rsidRPr="009D466B" w:rsidRDefault="00000000">
      <w:pPr>
        <w:rPr>
          <w:rFonts w:ascii="Times New Roman" w:hAnsi="Times New Roman" w:cs="Times New Roman"/>
        </w:rPr>
      </w:pPr>
      <w:r w:rsidRPr="009D466B">
        <w:rPr>
          <w:rFonts w:ascii="Times New Roman" w:hAnsi="Times New Roman" w:cs="Times New Roman"/>
        </w:rPr>
        <w:t>Trang chi tiết cho biết hình ảnh, giá, mô tả, lựa chọn màu hoặc kích thước, mã hàng và tình trạng còn hàng.</w:t>
      </w:r>
    </w:p>
    <w:p w14:paraId="316BAA99"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Xem và chọn sản phẩm</w:t>
      </w:r>
    </w:p>
    <w:p w14:paraId="0A7C83F4"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ảnh lớn để phóng to. Nếu có nhiều ảnh, chọn từng ảnh nhỏ bên dưới để xem.</w:t>
      </w:r>
    </w:p>
    <w:p w14:paraId="65DEEF58"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lần lượt màu, kích thước, chất liệu hoặc kiểu sản phẩm nếu các lựa chọn này xuất hiện.</w:t>
      </w:r>
    </w:p>
    <w:p w14:paraId="3490FCA7"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Kiểm tra giá, mã hàng và dòng Auf Lager / In stock trước khi thêm vào giỏ.</w:t>
      </w:r>
    </w:p>
    <w:p w14:paraId="39396BE9"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Dùng nút trừ hoặc cộng để chọn số lượng.</w:t>
      </w:r>
    </w:p>
    <w:p w14:paraId="6AED89EE"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In den Warenkorb / Add to cart.</w:t>
      </w:r>
    </w:p>
    <w:p w14:paraId="35D169D2" w14:textId="77777777" w:rsidR="007500BF" w:rsidRPr="009D466B" w:rsidRDefault="00000000">
      <w:pPr>
        <w:pBdr>
          <w:top w:val="single" w:sz="8" w:space="6" w:color="C99483"/>
          <w:left w:val="single" w:sz="8" w:space="6" w:color="C99483"/>
          <w:bottom w:val="single" w:sz="8" w:space="6" w:color="C99483"/>
          <w:right w:val="single" w:sz="8" w:space="6" w:color="C99483"/>
        </w:pBdr>
        <w:shd w:val="clear" w:color="auto" w:fill="FBEDE8"/>
        <w:spacing w:before="120" w:after="200" w:line="288" w:lineRule="auto"/>
        <w:ind w:left="173" w:right="173"/>
        <w:rPr>
          <w:rFonts w:ascii="Times New Roman" w:hAnsi="Times New Roman" w:cs="Times New Roman"/>
        </w:rPr>
      </w:pPr>
      <w:r w:rsidRPr="009D466B">
        <w:rPr>
          <w:rFonts w:ascii="Times New Roman" w:hAnsi="Times New Roman" w:cs="Times New Roman"/>
          <w:b/>
          <w:color w:val="442B27"/>
        </w:rPr>
        <w:t xml:space="preserve">Lưu ý: </w:t>
      </w:r>
      <w:r w:rsidRPr="009D466B">
        <w:rPr>
          <w:rFonts w:ascii="Times New Roman" w:hAnsi="Times New Roman" w:cs="Times New Roman"/>
        </w:rPr>
        <w:t>Lựa chọn bị mờ nghĩa là tổ hợp đó hiện không chọn được. Nếu thấy Bestand wird bestätigt / Stock being confirmed, sản phẩm chưa thể đặt ở thời điểm đó.</w:t>
      </w:r>
    </w:p>
    <w:p w14:paraId="3DD56898"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Kiểm tra giỏ hàng</w:t>
      </w:r>
    </w:p>
    <w:p w14:paraId="3F1A57C0"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biểu tượng túi ở góc trên. Con số nhỏ trên túi là tổng số lượng sản phẩm trong giỏ.</w:t>
      </w:r>
    </w:p>
    <w:p w14:paraId="70A533FE"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Kiểm tra đúng tên sản phẩm, màu, kích thước, mã hàng, số lượng và giá.</w:t>
      </w:r>
    </w:p>
    <w:p w14:paraId="0CC88FE9"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Dùng nút trừ hoặc cộng để đổi số lượng; chọn Entfernen / Remove để xóa sản phẩm.</w:t>
      </w:r>
    </w:p>
    <w:p w14:paraId="0545A235"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Phí giao hàng sẽ được hiển thị khi nhập địa chỉ ở bước đặt hàng.</w:t>
      </w:r>
    </w:p>
    <w:p w14:paraId="5B6C8672"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Khi mọi thông tin đã đúng, chọn Zur Kasse / Checkout.</w:t>
      </w:r>
    </w:p>
    <w:p w14:paraId="6D6EB048"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Trước khi tiếp tục</w:t>
      </w:r>
    </w:p>
    <w:p w14:paraId="4A6DB770"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Đúng sản phẩm và đúng lựa chọn.</w:t>
      </w:r>
    </w:p>
    <w:p w14:paraId="6E231223"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Đúng số lượng.</w:t>
      </w:r>
    </w:p>
    <w:p w14:paraId="527BA95F"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Giá tạm tính phù hợp.</w:t>
      </w:r>
      <w:r w:rsidRPr="009D466B">
        <w:rPr>
          <w:rFonts w:ascii="Times New Roman" w:hAnsi="Times New Roman" w:cs="Times New Roman"/>
        </w:rPr>
        <w:br w:type="page"/>
      </w:r>
    </w:p>
    <w:p w14:paraId="6D1D87A3" w14:textId="77777777" w:rsidR="007500BF" w:rsidRPr="009D466B" w:rsidRDefault="00000000">
      <w:pPr>
        <w:spacing w:after="60"/>
        <w:rPr>
          <w:rFonts w:ascii="Times New Roman" w:hAnsi="Times New Roman" w:cs="Times New Roman"/>
        </w:rPr>
      </w:pPr>
      <w:r w:rsidRPr="009D466B">
        <w:rPr>
          <w:rFonts w:ascii="Times New Roman" w:hAnsi="Times New Roman" w:cs="Times New Roman"/>
          <w:b/>
          <w:color w:val="6F675F"/>
          <w:sz w:val="18"/>
        </w:rPr>
        <w:lastRenderedPageBreak/>
        <w:t>PHẦN A - KHÁCH MUA HÀNG</w:t>
      </w:r>
    </w:p>
    <w:p w14:paraId="20E96829" w14:textId="77777777" w:rsidR="007500BF" w:rsidRPr="009D466B" w:rsidRDefault="00000000">
      <w:pPr>
        <w:pStyle w:val="Heading1"/>
        <w:spacing w:before="0" w:after="140"/>
        <w:rPr>
          <w:rFonts w:ascii="Times New Roman" w:hAnsi="Times New Roman" w:cs="Times New Roman"/>
        </w:rPr>
      </w:pPr>
      <w:r w:rsidRPr="009D466B">
        <w:rPr>
          <w:rFonts w:ascii="Times New Roman" w:eastAsia="Calibri" w:hAnsi="Times New Roman" w:cs="Times New Roman"/>
          <w:sz w:val="44"/>
        </w:rPr>
        <w:t>3. Đặt hàng và thanh toán</w:t>
      </w:r>
    </w:p>
    <w:p w14:paraId="354DAEC2" w14:textId="77777777" w:rsidR="007500BF" w:rsidRPr="009D466B" w:rsidRDefault="00000000">
      <w:pPr>
        <w:rPr>
          <w:rFonts w:ascii="Times New Roman" w:hAnsi="Times New Roman" w:cs="Times New Roman"/>
        </w:rPr>
      </w:pPr>
      <w:r w:rsidRPr="009D466B">
        <w:rPr>
          <w:rFonts w:ascii="Times New Roman" w:hAnsi="Times New Roman" w:cs="Times New Roman"/>
        </w:rPr>
        <w:t>Bạn có thể đặt hàng mà không cần tạo tài khoản. Hãy nhập thông tin chính xác để cửa hàng có thể giao hàng và liên hệ khi cần.</w:t>
      </w:r>
    </w:p>
    <w:p w14:paraId="0036155B"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Nhập thông tin người nhận</w:t>
      </w:r>
    </w:p>
    <w:p w14:paraId="35DE0579"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Nhập địa chỉ email đang sử dụng và số điện thoại nếu muốn cửa hàng dễ liên hệ.</w:t>
      </w:r>
    </w:p>
    <w:p w14:paraId="2184BC64"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Nhập họ, tên, tên đường, số nhà, mã bưu chính và thành phố.</w:t>
      </w:r>
    </w:p>
    <w:p w14:paraId="7C3C0A7D"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quốc gia giao hàng: Switzerland, Germany hoặc Austria.</w:t>
      </w:r>
    </w:p>
    <w:p w14:paraId="266B4629"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một phương thức giao hàng trong danh sách và kiểm tra phí.</w:t>
      </w:r>
    </w:p>
    <w:p w14:paraId="7C6F6A55"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Giữ dấu chọn Rechnungsadresse entspricht Lieferadresse / Billing address is the same as delivery nếu hai địa chỉ giống nhau.</w:t>
      </w:r>
    </w:p>
    <w:p w14:paraId="594F3E1B"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Kiểm tra phần tổng kết bên phải: sản phẩm, phí giao hàng và tổng tiền.</w:t>
      </w:r>
    </w:p>
    <w:p w14:paraId="500E7C22"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nút tiếp tục và làm theo hướng dẫn thanh toán trên màn hình.</w:t>
      </w:r>
    </w:p>
    <w:p w14:paraId="56BCF486"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Sau khi thanh toán</w:t>
      </w:r>
    </w:p>
    <w:p w14:paraId="29FDA028" w14:textId="77777777" w:rsidR="007500BF" w:rsidRPr="009D466B" w:rsidRDefault="00000000">
      <w:pPr>
        <w:rPr>
          <w:rFonts w:ascii="Times New Roman" w:hAnsi="Times New Roman" w:cs="Times New Roman"/>
        </w:rPr>
      </w:pPr>
      <w:r w:rsidRPr="009D466B">
        <w:rPr>
          <w:rFonts w:ascii="Times New Roman" w:hAnsi="Times New Roman" w:cs="Times New Roman"/>
        </w:rPr>
        <w:t>Khi hoàn tất, website sẽ hiển thị trang xác nhận cùng mã đơn và tổng tiền. Hãy giữ lại mã đơn để tiện trao đổi với cửa hàng.</w:t>
      </w:r>
    </w:p>
    <w:p w14:paraId="01F5F274" w14:textId="77777777" w:rsidR="007500BF" w:rsidRPr="009D466B" w:rsidRDefault="00000000">
      <w:pPr>
        <w:pBdr>
          <w:top w:val="single" w:sz="8" w:space="6" w:color="DDD3C8"/>
          <w:left w:val="single" w:sz="8" w:space="6" w:color="DDD3C8"/>
          <w:bottom w:val="single" w:sz="8" w:space="6" w:color="DDD3C8"/>
          <w:right w:val="single" w:sz="8" w:space="6" w:color="DDD3C8"/>
        </w:pBdr>
        <w:shd w:val="clear" w:color="auto" w:fill="F8F3EC"/>
        <w:spacing w:before="120" w:after="200" w:line="288" w:lineRule="auto"/>
        <w:ind w:left="173" w:right="173"/>
        <w:rPr>
          <w:rFonts w:ascii="Times New Roman" w:hAnsi="Times New Roman" w:cs="Times New Roman"/>
        </w:rPr>
      </w:pPr>
      <w:r w:rsidRPr="009D466B">
        <w:rPr>
          <w:rFonts w:ascii="Times New Roman" w:hAnsi="Times New Roman" w:cs="Times New Roman"/>
          <w:b/>
          <w:color w:val="442B27"/>
        </w:rPr>
        <w:t xml:space="preserve">Nếu bạn dừng thanh toán: </w:t>
      </w:r>
      <w:r w:rsidRPr="009D466B">
        <w:rPr>
          <w:rFonts w:ascii="Times New Roman" w:hAnsi="Times New Roman" w:cs="Times New Roman"/>
        </w:rPr>
        <w:t>Giỏ hàng vẫn được giữ. Bạn có thể quay lại giỏ hàng, kiểm tra thông tin và thử lại.</w:t>
      </w:r>
    </w:p>
    <w:p w14:paraId="53631066"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Kiểm tra lần cuối</w:t>
      </w:r>
    </w:p>
    <w:p w14:paraId="1A79051B"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Email viết đúng, không thừa khoảng trắng.</w:t>
      </w:r>
    </w:p>
    <w:p w14:paraId="2FC5A471"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Tên người nhận và địa chỉ đầy đủ.</w:t>
      </w:r>
    </w:p>
    <w:p w14:paraId="4C424F67"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Đúng quốc gia và phương thức giao hàng.</w:t>
      </w:r>
    </w:p>
    <w:p w14:paraId="26ECFFC8"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Tổng tiền đúng trước khi thanh toán.</w:t>
      </w:r>
      <w:r w:rsidRPr="009D466B">
        <w:rPr>
          <w:rFonts w:ascii="Times New Roman" w:hAnsi="Times New Roman" w:cs="Times New Roman"/>
        </w:rPr>
        <w:br w:type="page"/>
      </w:r>
    </w:p>
    <w:p w14:paraId="6D1D5B91" w14:textId="77777777" w:rsidR="007500BF" w:rsidRPr="009D466B" w:rsidRDefault="00000000">
      <w:pPr>
        <w:spacing w:after="60"/>
        <w:rPr>
          <w:rFonts w:ascii="Times New Roman" w:hAnsi="Times New Roman" w:cs="Times New Roman"/>
        </w:rPr>
      </w:pPr>
      <w:r w:rsidRPr="009D466B">
        <w:rPr>
          <w:rFonts w:ascii="Times New Roman" w:hAnsi="Times New Roman" w:cs="Times New Roman"/>
          <w:b/>
          <w:color w:val="6F675F"/>
          <w:sz w:val="18"/>
        </w:rPr>
        <w:lastRenderedPageBreak/>
        <w:t>PHẦN A - KHÁCH MUA HÀNG</w:t>
      </w:r>
    </w:p>
    <w:p w14:paraId="1A4EC78F" w14:textId="77777777" w:rsidR="007500BF" w:rsidRPr="009D466B" w:rsidRDefault="00000000">
      <w:pPr>
        <w:pStyle w:val="Heading1"/>
        <w:spacing w:before="0" w:after="140"/>
        <w:rPr>
          <w:rFonts w:ascii="Times New Roman" w:hAnsi="Times New Roman" w:cs="Times New Roman"/>
        </w:rPr>
      </w:pPr>
      <w:r w:rsidRPr="009D466B">
        <w:rPr>
          <w:rFonts w:ascii="Times New Roman" w:eastAsia="Calibri" w:hAnsi="Times New Roman" w:cs="Times New Roman"/>
          <w:sz w:val="44"/>
        </w:rPr>
        <w:t>4. Tài khoản, theo dõi đơn và liên hệ</w:t>
      </w:r>
    </w:p>
    <w:p w14:paraId="5B4A726B" w14:textId="77777777" w:rsidR="007500BF" w:rsidRPr="009D466B" w:rsidRDefault="00000000">
      <w:pPr>
        <w:rPr>
          <w:rFonts w:ascii="Times New Roman" w:hAnsi="Times New Roman" w:cs="Times New Roman"/>
        </w:rPr>
      </w:pPr>
      <w:r w:rsidRPr="009D466B">
        <w:rPr>
          <w:rFonts w:ascii="Times New Roman" w:hAnsi="Times New Roman" w:cs="Times New Roman"/>
        </w:rPr>
        <w:t>Tài khoản là lựa chọn thêm. Khách vẫn có thể mua hàng không cần tài khoản, nhưng tài khoản giúp xem lại đơn và lưu địa chỉ.</w:t>
      </w:r>
    </w:p>
    <w:p w14:paraId="521458EC"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Tạo hoặc đăng nhập tài khoản</w:t>
      </w:r>
    </w:p>
    <w:p w14:paraId="71A43EB5"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biểu tượng hình người hoặc Konto / Account.</w:t>
      </w:r>
    </w:p>
    <w:p w14:paraId="450691F3"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Đăng nhập: nhập email và mật khẩu, rồi chọn Anmelden / Sign in.</w:t>
      </w:r>
    </w:p>
    <w:p w14:paraId="2819FC35"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Tạo tài khoản: nhập email và mật khẩu có ít nhất 8 ký tự, rồi chọn Registrieren / Register.</w:t>
      </w:r>
    </w:p>
    <w:p w14:paraId="07ED4A6F"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Quên mật khẩu: nhập email trong phần Passwort vergessen? / Forgot password? và chọn gửi liên kết.</w:t>
      </w:r>
    </w:p>
    <w:p w14:paraId="354D3B3F"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Trong tài khoản</w:t>
      </w:r>
    </w:p>
    <w:p w14:paraId="6EE6BF31"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Bestellungen / Orders: xem đơn đã đặt khi đang đăng nhập. Chọn một đơn để xem sản phẩm, tổng tiền, địa chỉ và trạng thái.</w:t>
      </w:r>
    </w:p>
    <w:p w14:paraId="2541BCCE"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Gespeicherte Adressen / Saved addresses: thêm địa chỉ thường dùng hoặc xóa địa chỉ không còn sử dụng.</w:t>
      </w:r>
    </w:p>
    <w:p w14:paraId="65F4E401"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Abmelden / Sign out: đăng xuất khi dùng máy tính chung.</w:t>
      </w:r>
    </w:p>
    <w:p w14:paraId="7EDBEAE7"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Liên hệ cửa hàng</w:t>
      </w:r>
    </w:p>
    <w:p w14:paraId="55CF9960" w14:textId="77777777" w:rsidR="007500BF" w:rsidRPr="009D466B" w:rsidRDefault="00000000">
      <w:pPr>
        <w:rPr>
          <w:rFonts w:ascii="Times New Roman" w:hAnsi="Times New Roman" w:cs="Times New Roman"/>
        </w:rPr>
      </w:pPr>
      <w:r w:rsidRPr="009D466B">
        <w:rPr>
          <w:rFonts w:ascii="Times New Roman" w:hAnsi="Times New Roman" w:cs="Times New Roman"/>
        </w:rPr>
        <w:t>Chọn Kontakt / Contact để xem địa chỉ, bản đồ, giờ mở cửa và biểu mẫu gửi lời nhắn. Điền tên, email, tiêu đề và nội dung; sau đó chọn Nachricht senden / Send message.</w:t>
      </w:r>
    </w:p>
    <w:tbl>
      <w:tblPr>
        <w:tblW w:w="9360" w:type="dxa"/>
        <w:tblInd w:w="120" w:type="dxa"/>
        <w:tblBorders>
          <w:top w:val="single" w:sz="6" w:space="0" w:color="DDD3C8"/>
          <w:left w:val="single" w:sz="6" w:space="0" w:color="DDD3C8"/>
          <w:bottom w:val="single" w:sz="6" w:space="0" w:color="DDD3C8"/>
          <w:right w:val="single" w:sz="6" w:space="0" w:color="DDD3C8"/>
          <w:insideH w:val="single" w:sz="6" w:space="0" w:color="DDD3C8"/>
          <w:insideV w:val="single" w:sz="6" w:space="0" w:color="DDD3C8"/>
        </w:tblBorders>
        <w:tblLayout w:type="fixed"/>
        <w:tblLook w:val="04A0" w:firstRow="1" w:lastRow="0" w:firstColumn="1" w:lastColumn="0" w:noHBand="0" w:noVBand="1"/>
      </w:tblPr>
      <w:tblGrid>
        <w:gridCol w:w="2600"/>
        <w:gridCol w:w="6760"/>
      </w:tblGrid>
      <w:tr w:rsidR="007500BF" w:rsidRPr="009D466B" w14:paraId="6B52CBD8" w14:textId="77777777">
        <w:trPr>
          <w:tblHeader/>
        </w:trPr>
        <w:tc>
          <w:tcPr>
            <w:tcW w:w="2600" w:type="dxa"/>
            <w:shd w:val="clear" w:color="auto" w:fill="E9DED2"/>
            <w:tcMar>
              <w:top w:w="100" w:type="dxa"/>
              <w:left w:w="120" w:type="dxa"/>
              <w:bottom w:w="100" w:type="dxa"/>
              <w:right w:w="120" w:type="dxa"/>
            </w:tcMar>
            <w:vAlign w:val="center"/>
          </w:tcPr>
          <w:p w14:paraId="183BE2A7" w14:textId="77777777" w:rsidR="007500BF" w:rsidRPr="009D466B" w:rsidRDefault="00000000">
            <w:pPr>
              <w:spacing w:after="0" w:line="252" w:lineRule="auto"/>
              <w:rPr>
                <w:rFonts w:ascii="Times New Roman" w:hAnsi="Times New Roman" w:cs="Times New Roman"/>
              </w:rPr>
            </w:pPr>
            <w:r w:rsidRPr="009D466B">
              <w:rPr>
                <w:rFonts w:ascii="Times New Roman" w:hAnsi="Times New Roman" w:cs="Times New Roman"/>
                <w:b/>
                <w:color w:val="442B27"/>
                <w:sz w:val="19"/>
              </w:rPr>
              <w:t>Thông tin cửa hàng</w:t>
            </w:r>
          </w:p>
        </w:tc>
        <w:tc>
          <w:tcPr>
            <w:tcW w:w="6760" w:type="dxa"/>
            <w:shd w:val="clear" w:color="auto" w:fill="E9DED2"/>
            <w:tcMar>
              <w:top w:w="100" w:type="dxa"/>
              <w:left w:w="120" w:type="dxa"/>
              <w:bottom w:w="100" w:type="dxa"/>
              <w:right w:w="120" w:type="dxa"/>
            </w:tcMar>
            <w:vAlign w:val="center"/>
          </w:tcPr>
          <w:p w14:paraId="4C72CDED" w14:textId="77777777" w:rsidR="007500BF" w:rsidRPr="009D466B" w:rsidRDefault="00000000">
            <w:pPr>
              <w:spacing w:after="0" w:line="252" w:lineRule="auto"/>
              <w:rPr>
                <w:rFonts w:ascii="Times New Roman" w:hAnsi="Times New Roman" w:cs="Times New Roman"/>
              </w:rPr>
            </w:pPr>
            <w:r w:rsidRPr="009D466B">
              <w:rPr>
                <w:rFonts w:ascii="Times New Roman" w:hAnsi="Times New Roman" w:cs="Times New Roman"/>
                <w:b/>
                <w:color w:val="442B27"/>
                <w:sz w:val="19"/>
              </w:rPr>
              <w:t>Chi tiết</w:t>
            </w:r>
          </w:p>
        </w:tc>
      </w:tr>
      <w:tr w:rsidR="007500BF" w:rsidRPr="009D466B" w14:paraId="266E5005" w14:textId="77777777">
        <w:tc>
          <w:tcPr>
            <w:tcW w:w="2600" w:type="dxa"/>
            <w:tcMar>
              <w:top w:w="100" w:type="dxa"/>
              <w:left w:w="120" w:type="dxa"/>
              <w:bottom w:w="100" w:type="dxa"/>
              <w:right w:w="120" w:type="dxa"/>
            </w:tcMar>
            <w:vAlign w:val="center"/>
          </w:tcPr>
          <w:p w14:paraId="626319FF"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Địa chỉ</w:t>
            </w:r>
          </w:p>
        </w:tc>
        <w:tc>
          <w:tcPr>
            <w:tcW w:w="6760" w:type="dxa"/>
            <w:tcMar>
              <w:top w:w="100" w:type="dxa"/>
              <w:left w:w="120" w:type="dxa"/>
              <w:bottom w:w="100" w:type="dxa"/>
              <w:right w:w="120" w:type="dxa"/>
            </w:tcMar>
            <w:vAlign w:val="center"/>
          </w:tcPr>
          <w:p w14:paraId="0EE947A5"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Leimbachstrasse 200, 8041 Zürich, Switzerland</w:t>
            </w:r>
          </w:p>
        </w:tc>
      </w:tr>
      <w:tr w:rsidR="007500BF" w:rsidRPr="009D466B" w14:paraId="457F9D90" w14:textId="77777777">
        <w:tc>
          <w:tcPr>
            <w:tcW w:w="2600" w:type="dxa"/>
            <w:tcMar>
              <w:top w:w="100" w:type="dxa"/>
              <w:left w:w="120" w:type="dxa"/>
              <w:bottom w:w="100" w:type="dxa"/>
              <w:right w:w="120" w:type="dxa"/>
            </w:tcMar>
            <w:vAlign w:val="center"/>
          </w:tcPr>
          <w:p w14:paraId="7100A9CD"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Thứ Hai - Thứ Sáu</w:t>
            </w:r>
          </w:p>
        </w:tc>
        <w:tc>
          <w:tcPr>
            <w:tcW w:w="6760" w:type="dxa"/>
            <w:tcMar>
              <w:top w:w="100" w:type="dxa"/>
              <w:left w:w="120" w:type="dxa"/>
              <w:bottom w:w="100" w:type="dxa"/>
              <w:right w:w="120" w:type="dxa"/>
            </w:tcMar>
            <w:vAlign w:val="center"/>
          </w:tcPr>
          <w:p w14:paraId="417F2372"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09:00 - 18:00</w:t>
            </w:r>
          </w:p>
        </w:tc>
      </w:tr>
      <w:tr w:rsidR="007500BF" w:rsidRPr="009D466B" w14:paraId="008CEB5A" w14:textId="77777777">
        <w:tc>
          <w:tcPr>
            <w:tcW w:w="2600" w:type="dxa"/>
            <w:tcMar>
              <w:top w:w="100" w:type="dxa"/>
              <w:left w:w="120" w:type="dxa"/>
              <w:bottom w:w="100" w:type="dxa"/>
              <w:right w:w="120" w:type="dxa"/>
            </w:tcMar>
            <w:vAlign w:val="center"/>
          </w:tcPr>
          <w:p w14:paraId="4BCC6C49"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Thứ Bảy</w:t>
            </w:r>
          </w:p>
        </w:tc>
        <w:tc>
          <w:tcPr>
            <w:tcW w:w="6760" w:type="dxa"/>
            <w:tcMar>
              <w:top w:w="100" w:type="dxa"/>
              <w:left w:w="120" w:type="dxa"/>
              <w:bottom w:w="100" w:type="dxa"/>
              <w:right w:w="120" w:type="dxa"/>
            </w:tcMar>
            <w:vAlign w:val="center"/>
          </w:tcPr>
          <w:p w14:paraId="7C631797"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09:00 - 15:00</w:t>
            </w:r>
          </w:p>
        </w:tc>
      </w:tr>
      <w:tr w:rsidR="007500BF" w:rsidRPr="009D466B" w14:paraId="12BD0E25" w14:textId="77777777">
        <w:tc>
          <w:tcPr>
            <w:tcW w:w="2600" w:type="dxa"/>
            <w:tcMar>
              <w:top w:w="100" w:type="dxa"/>
              <w:left w:w="120" w:type="dxa"/>
              <w:bottom w:w="100" w:type="dxa"/>
              <w:right w:w="120" w:type="dxa"/>
            </w:tcMar>
            <w:vAlign w:val="center"/>
          </w:tcPr>
          <w:p w14:paraId="392D99F6"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Chủ Nhật</w:t>
            </w:r>
          </w:p>
        </w:tc>
        <w:tc>
          <w:tcPr>
            <w:tcW w:w="6760" w:type="dxa"/>
            <w:tcMar>
              <w:top w:w="100" w:type="dxa"/>
              <w:left w:w="120" w:type="dxa"/>
              <w:bottom w:w="100" w:type="dxa"/>
              <w:right w:w="120" w:type="dxa"/>
            </w:tcMar>
            <w:vAlign w:val="center"/>
          </w:tcPr>
          <w:p w14:paraId="25784A09"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Đóng cửa</w:t>
            </w:r>
          </w:p>
        </w:tc>
      </w:tr>
    </w:tbl>
    <w:p w14:paraId="79D450DE" w14:textId="77777777" w:rsidR="007500BF" w:rsidRPr="009D466B" w:rsidRDefault="007500BF">
      <w:pPr>
        <w:spacing w:after="60"/>
        <w:rPr>
          <w:rFonts w:ascii="Times New Roman" w:hAnsi="Times New Roman" w:cs="Times New Roman"/>
        </w:rPr>
      </w:pPr>
    </w:p>
    <w:p w14:paraId="612F5406" w14:textId="77777777" w:rsidR="007500BF" w:rsidRPr="009D466B" w:rsidRDefault="00000000">
      <w:pPr>
        <w:pBdr>
          <w:top w:val="single" w:sz="8" w:space="6" w:color="C99483"/>
          <w:left w:val="single" w:sz="8" w:space="6" w:color="C99483"/>
          <w:bottom w:val="single" w:sz="8" w:space="6" w:color="C99483"/>
          <w:right w:val="single" w:sz="8" w:space="6" w:color="C99483"/>
        </w:pBdr>
        <w:shd w:val="clear" w:color="auto" w:fill="FBEDE8"/>
        <w:spacing w:before="120" w:after="200" w:line="288" w:lineRule="auto"/>
        <w:ind w:left="173" w:right="173"/>
        <w:rPr>
          <w:rFonts w:ascii="Times New Roman" w:hAnsi="Times New Roman" w:cs="Times New Roman"/>
        </w:rPr>
      </w:pPr>
      <w:r w:rsidRPr="009D466B">
        <w:rPr>
          <w:rFonts w:ascii="Times New Roman" w:hAnsi="Times New Roman" w:cs="Times New Roman"/>
          <w:b/>
          <w:color w:val="442B27"/>
        </w:rPr>
        <w:t xml:space="preserve">Khi cần hỗ trợ đơn hàng: </w:t>
      </w:r>
      <w:r w:rsidRPr="009D466B">
        <w:rPr>
          <w:rFonts w:ascii="Times New Roman" w:hAnsi="Times New Roman" w:cs="Times New Roman"/>
        </w:rPr>
        <w:t>Ghi rõ mã đơn, email đã dùng khi đặt và nội dung cần hỗ trợ. Không gửi mật khẩu hoặc thông tin thanh toán qua biểu mẫu liên hệ.</w:t>
      </w:r>
      <w:r w:rsidRPr="009D466B">
        <w:rPr>
          <w:rFonts w:ascii="Times New Roman" w:hAnsi="Times New Roman" w:cs="Times New Roman"/>
        </w:rPr>
        <w:br w:type="page"/>
      </w:r>
    </w:p>
    <w:p w14:paraId="6FB7624A" w14:textId="77777777" w:rsidR="007500BF" w:rsidRPr="009D466B" w:rsidRDefault="00000000">
      <w:pPr>
        <w:spacing w:after="60"/>
        <w:rPr>
          <w:rFonts w:ascii="Times New Roman" w:hAnsi="Times New Roman" w:cs="Times New Roman"/>
        </w:rPr>
      </w:pPr>
      <w:r w:rsidRPr="009D466B">
        <w:rPr>
          <w:rFonts w:ascii="Times New Roman" w:hAnsi="Times New Roman" w:cs="Times New Roman"/>
          <w:b/>
          <w:color w:val="6F675F"/>
          <w:sz w:val="18"/>
        </w:rPr>
        <w:lastRenderedPageBreak/>
        <w:t>PHẦN B - CHỦ CỬA HÀNG</w:t>
      </w:r>
    </w:p>
    <w:p w14:paraId="6942913D" w14:textId="77777777" w:rsidR="007500BF" w:rsidRPr="009D466B" w:rsidRDefault="00000000">
      <w:pPr>
        <w:pStyle w:val="Heading1"/>
        <w:spacing w:before="0" w:after="140"/>
        <w:rPr>
          <w:rFonts w:ascii="Times New Roman" w:hAnsi="Times New Roman" w:cs="Times New Roman"/>
        </w:rPr>
      </w:pPr>
      <w:r w:rsidRPr="009D466B">
        <w:rPr>
          <w:rFonts w:ascii="Times New Roman" w:eastAsia="Calibri" w:hAnsi="Times New Roman" w:cs="Times New Roman"/>
          <w:sz w:val="44"/>
        </w:rPr>
        <w:t>5. Đăng nhập và xem tổng quan</w:t>
      </w:r>
    </w:p>
    <w:p w14:paraId="39CAC1C7" w14:textId="77777777" w:rsidR="007500BF" w:rsidRPr="009D466B" w:rsidRDefault="00000000">
      <w:pPr>
        <w:rPr>
          <w:rFonts w:ascii="Times New Roman" w:hAnsi="Times New Roman" w:cs="Times New Roman"/>
        </w:rPr>
      </w:pPr>
      <w:r w:rsidRPr="009D466B">
        <w:rPr>
          <w:rFonts w:ascii="Times New Roman" w:hAnsi="Times New Roman" w:cs="Times New Roman"/>
        </w:rPr>
        <w:t>Khu vực quản lý dùng để theo dõi đơn hàng, sản phẩm, tồn kho, phí giao hàng và danh mục. Chỉ người được cửa hàng cho phép mới nên truy cập.</w:t>
      </w:r>
    </w:p>
    <w:p w14:paraId="3278C95C"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Đăng nhập khu vực quản lý</w:t>
      </w:r>
    </w:p>
    <w:p w14:paraId="7BC0C0F8" w14:textId="275C6CEB" w:rsidR="00217A6D" w:rsidRPr="009D466B" w:rsidRDefault="00000000" w:rsidP="00217A6D">
      <w:pPr>
        <w:numPr>
          <w:ilvl w:val="0"/>
          <w:numId w:val="1"/>
        </w:numPr>
        <w:rPr>
          <w:rFonts w:ascii="Times New Roman" w:hAnsi="Times New Roman" w:cs="Times New Roman"/>
        </w:rPr>
      </w:pPr>
      <w:r w:rsidRPr="009D466B">
        <w:rPr>
          <w:rFonts w:ascii="Times New Roman" w:hAnsi="Times New Roman" w:cs="Times New Roman"/>
        </w:rPr>
        <w:t xml:space="preserve">Mở địa chỉ website và thêm /admin ở </w:t>
      </w:r>
      <w:proofErr w:type="spellStart"/>
      <w:r w:rsidRPr="009D466B">
        <w:rPr>
          <w:rFonts w:ascii="Times New Roman" w:hAnsi="Times New Roman" w:cs="Times New Roman"/>
        </w:rPr>
        <w:t>cuối</w:t>
      </w:r>
      <w:proofErr w:type="spellEnd"/>
      <w:r w:rsidRPr="009D466B">
        <w:rPr>
          <w:rFonts w:ascii="Times New Roman" w:hAnsi="Times New Roman" w:cs="Times New Roman"/>
        </w:rPr>
        <w:t xml:space="preserve"> </w:t>
      </w:r>
      <w:proofErr w:type="spellStart"/>
      <w:r w:rsidRPr="009D466B">
        <w:rPr>
          <w:rFonts w:ascii="Times New Roman" w:hAnsi="Times New Roman" w:cs="Times New Roman"/>
        </w:rPr>
        <w:t>địa</w:t>
      </w:r>
      <w:proofErr w:type="spellEnd"/>
      <w:r w:rsidRPr="009D466B">
        <w:rPr>
          <w:rFonts w:ascii="Times New Roman" w:hAnsi="Times New Roman" w:cs="Times New Roman"/>
        </w:rPr>
        <w:t xml:space="preserve"> </w:t>
      </w:r>
      <w:proofErr w:type="spellStart"/>
      <w:r w:rsidRPr="009D466B">
        <w:rPr>
          <w:rFonts w:ascii="Times New Roman" w:hAnsi="Times New Roman" w:cs="Times New Roman"/>
        </w:rPr>
        <w:t>chỉ</w:t>
      </w:r>
      <w:proofErr w:type="spellEnd"/>
      <w:r w:rsidR="00217A6D" w:rsidRPr="009D466B">
        <w:rPr>
          <w:rFonts w:ascii="Times New Roman" w:hAnsi="Times New Roman" w:cs="Times New Roman"/>
        </w:rPr>
        <w:t xml:space="preserve">: </w:t>
      </w:r>
      <w:r w:rsidR="00217A6D" w:rsidRPr="009D466B">
        <w:rPr>
          <w:rFonts w:ascii="Times New Roman" w:hAnsi="Times New Roman" w:cs="Times New Roman"/>
          <w:color w:val="00B0F0"/>
          <w:u w:val="single"/>
        </w:rPr>
        <w:t>https://anna-s-dog-more.vercel.app/</w:t>
      </w:r>
      <w:r w:rsidR="00217A6D" w:rsidRPr="009D466B">
        <w:rPr>
          <w:rFonts w:ascii="Times New Roman" w:hAnsi="Times New Roman" w:cs="Times New Roman"/>
          <w:color w:val="00B0F0"/>
          <w:u w:val="single"/>
        </w:rPr>
        <w:t>admin</w:t>
      </w:r>
    </w:p>
    <w:p w14:paraId="2859D03E" w14:textId="592FCEFC"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 xml:space="preserve">Nhập tên đăng nhập và mật </w:t>
      </w:r>
      <w:proofErr w:type="spellStart"/>
      <w:r w:rsidRPr="009D466B">
        <w:rPr>
          <w:rFonts w:ascii="Times New Roman" w:hAnsi="Times New Roman" w:cs="Times New Roman"/>
        </w:rPr>
        <w:t>khẩu</w:t>
      </w:r>
      <w:proofErr w:type="spellEnd"/>
      <w:r w:rsidRPr="009D466B">
        <w:rPr>
          <w:rFonts w:ascii="Times New Roman" w:hAnsi="Times New Roman" w:cs="Times New Roman"/>
        </w:rPr>
        <w:t xml:space="preserve"> </w:t>
      </w:r>
      <w:proofErr w:type="spellStart"/>
      <w:r w:rsidRPr="009D466B">
        <w:rPr>
          <w:rFonts w:ascii="Times New Roman" w:hAnsi="Times New Roman" w:cs="Times New Roman"/>
        </w:rPr>
        <w:t>đã</w:t>
      </w:r>
      <w:proofErr w:type="spellEnd"/>
      <w:r w:rsidRPr="009D466B">
        <w:rPr>
          <w:rFonts w:ascii="Times New Roman" w:hAnsi="Times New Roman" w:cs="Times New Roman"/>
        </w:rPr>
        <w:t xml:space="preserve"> </w:t>
      </w:r>
      <w:proofErr w:type="spellStart"/>
      <w:r w:rsidRPr="009D466B">
        <w:rPr>
          <w:rFonts w:ascii="Times New Roman" w:hAnsi="Times New Roman" w:cs="Times New Roman"/>
        </w:rPr>
        <w:t>được</w:t>
      </w:r>
      <w:proofErr w:type="spellEnd"/>
      <w:r w:rsidRPr="009D466B">
        <w:rPr>
          <w:rFonts w:ascii="Times New Roman" w:hAnsi="Times New Roman" w:cs="Times New Roman"/>
        </w:rPr>
        <w:t xml:space="preserve"> </w:t>
      </w:r>
      <w:proofErr w:type="spellStart"/>
      <w:r w:rsidRPr="009D466B">
        <w:rPr>
          <w:rFonts w:ascii="Times New Roman" w:hAnsi="Times New Roman" w:cs="Times New Roman"/>
        </w:rPr>
        <w:t>cấp</w:t>
      </w:r>
      <w:proofErr w:type="spellEnd"/>
      <w:r w:rsidRPr="009D466B">
        <w:rPr>
          <w:rFonts w:ascii="Times New Roman" w:hAnsi="Times New Roman" w:cs="Times New Roman"/>
          <w:b/>
          <w:bCs/>
          <w:color w:val="EE0000"/>
        </w:rPr>
        <w:t>.</w:t>
      </w:r>
      <w:r w:rsidR="00217A6D" w:rsidRPr="009D466B">
        <w:rPr>
          <w:rFonts w:ascii="Times New Roman" w:hAnsi="Times New Roman" w:cs="Times New Roman"/>
          <w:b/>
          <w:bCs/>
          <w:color w:val="EE0000"/>
        </w:rPr>
        <w:t xml:space="preserve"> Admin/</w:t>
      </w:r>
      <w:r w:rsidR="00217A6D" w:rsidRPr="009D466B">
        <w:rPr>
          <w:rFonts w:ascii="Times New Roman" w:hAnsi="Times New Roman" w:cs="Times New Roman"/>
          <w:b/>
          <w:bCs/>
          <w:color w:val="EE0000"/>
        </w:rPr>
        <w:t>Anna@2026</w:t>
      </w:r>
    </w:p>
    <w:p w14:paraId="1896A9E0"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Anmelden.</w:t>
      </w:r>
    </w:p>
    <w:p w14:paraId="66FFB790"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Khi hoàn tất công việc, chọn Abmelden để đăng xuất.</w:t>
      </w:r>
    </w:p>
    <w:p w14:paraId="7B31EA32" w14:textId="77777777" w:rsidR="007500BF" w:rsidRPr="009D466B" w:rsidRDefault="00000000">
      <w:pPr>
        <w:pBdr>
          <w:top w:val="single" w:sz="8" w:space="6" w:color="C99483"/>
          <w:left w:val="single" w:sz="8" w:space="6" w:color="C99483"/>
          <w:bottom w:val="single" w:sz="8" w:space="6" w:color="C99483"/>
          <w:right w:val="single" w:sz="8" w:space="6" w:color="C99483"/>
        </w:pBdr>
        <w:shd w:val="clear" w:color="auto" w:fill="FBEDE8"/>
        <w:spacing w:before="120" w:after="200" w:line="288" w:lineRule="auto"/>
        <w:ind w:left="173" w:right="173"/>
        <w:rPr>
          <w:rFonts w:ascii="Times New Roman" w:hAnsi="Times New Roman" w:cs="Times New Roman"/>
        </w:rPr>
      </w:pPr>
      <w:r w:rsidRPr="009D466B">
        <w:rPr>
          <w:rFonts w:ascii="Times New Roman" w:hAnsi="Times New Roman" w:cs="Times New Roman"/>
          <w:b/>
          <w:color w:val="442B27"/>
        </w:rPr>
        <w:t xml:space="preserve">Bảo mật: </w:t>
      </w:r>
      <w:r w:rsidRPr="009D466B">
        <w:rPr>
          <w:rFonts w:ascii="Times New Roman" w:hAnsi="Times New Roman" w:cs="Times New Roman"/>
        </w:rPr>
        <w:t>Không gửi mật khẩu qua tin nhắn, không lưu mật khẩu trên máy lạ và luôn đăng xuất sau khi dùng máy tính chung.</w:t>
      </w:r>
    </w:p>
    <w:p w14:paraId="44F28D07"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Màn hình Übersicht - Tổng quan</w:t>
      </w:r>
    </w:p>
    <w:tbl>
      <w:tblPr>
        <w:tblW w:w="9360" w:type="dxa"/>
        <w:tblInd w:w="120" w:type="dxa"/>
        <w:tblBorders>
          <w:top w:val="single" w:sz="6" w:space="0" w:color="DDD3C8"/>
          <w:left w:val="single" w:sz="6" w:space="0" w:color="DDD3C8"/>
          <w:bottom w:val="single" w:sz="6" w:space="0" w:color="DDD3C8"/>
          <w:right w:val="single" w:sz="6" w:space="0" w:color="DDD3C8"/>
          <w:insideH w:val="single" w:sz="6" w:space="0" w:color="DDD3C8"/>
          <w:insideV w:val="single" w:sz="6" w:space="0" w:color="DDD3C8"/>
        </w:tblBorders>
        <w:tblLayout w:type="fixed"/>
        <w:tblLook w:val="04A0" w:firstRow="1" w:lastRow="0" w:firstColumn="1" w:lastColumn="0" w:noHBand="0" w:noVBand="1"/>
      </w:tblPr>
      <w:tblGrid>
        <w:gridCol w:w="3000"/>
        <w:gridCol w:w="6360"/>
      </w:tblGrid>
      <w:tr w:rsidR="007500BF" w:rsidRPr="009D466B" w14:paraId="060E1FB5" w14:textId="77777777">
        <w:trPr>
          <w:tblHeader/>
        </w:trPr>
        <w:tc>
          <w:tcPr>
            <w:tcW w:w="3000" w:type="dxa"/>
            <w:shd w:val="clear" w:color="auto" w:fill="E9DED2"/>
            <w:tcMar>
              <w:top w:w="100" w:type="dxa"/>
              <w:left w:w="120" w:type="dxa"/>
              <w:bottom w:w="100" w:type="dxa"/>
              <w:right w:w="120" w:type="dxa"/>
            </w:tcMar>
            <w:vAlign w:val="center"/>
          </w:tcPr>
          <w:p w14:paraId="281931F7" w14:textId="77777777" w:rsidR="007500BF" w:rsidRPr="009D466B" w:rsidRDefault="00000000">
            <w:pPr>
              <w:spacing w:after="0" w:line="252" w:lineRule="auto"/>
              <w:rPr>
                <w:rFonts w:ascii="Times New Roman" w:hAnsi="Times New Roman" w:cs="Times New Roman"/>
              </w:rPr>
            </w:pPr>
            <w:r w:rsidRPr="009D466B">
              <w:rPr>
                <w:rFonts w:ascii="Times New Roman" w:hAnsi="Times New Roman" w:cs="Times New Roman"/>
                <w:b/>
                <w:color w:val="442B27"/>
                <w:sz w:val="19"/>
              </w:rPr>
              <w:t>Mục</w:t>
            </w:r>
          </w:p>
        </w:tc>
        <w:tc>
          <w:tcPr>
            <w:tcW w:w="6360" w:type="dxa"/>
            <w:shd w:val="clear" w:color="auto" w:fill="E9DED2"/>
            <w:tcMar>
              <w:top w:w="100" w:type="dxa"/>
              <w:left w:w="120" w:type="dxa"/>
              <w:bottom w:w="100" w:type="dxa"/>
              <w:right w:w="120" w:type="dxa"/>
            </w:tcMar>
            <w:vAlign w:val="center"/>
          </w:tcPr>
          <w:p w14:paraId="699EA433" w14:textId="77777777" w:rsidR="007500BF" w:rsidRPr="009D466B" w:rsidRDefault="00000000">
            <w:pPr>
              <w:spacing w:after="0" w:line="252" w:lineRule="auto"/>
              <w:rPr>
                <w:rFonts w:ascii="Times New Roman" w:hAnsi="Times New Roman" w:cs="Times New Roman"/>
              </w:rPr>
            </w:pPr>
            <w:r w:rsidRPr="009D466B">
              <w:rPr>
                <w:rFonts w:ascii="Times New Roman" w:hAnsi="Times New Roman" w:cs="Times New Roman"/>
                <w:b/>
                <w:color w:val="442B27"/>
                <w:sz w:val="19"/>
              </w:rPr>
              <w:t>Ý nghĩa</w:t>
            </w:r>
          </w:p>
        </w:tc>
      </w:tr>
      <w:tr w:rsidR="007500BF" w:rsidRPr="009D466B" w14:paraId="4956CB87" w14:textId="77777777">
        <w:tc>
          <w:tcPr>
            <w:tcW w:w="3000" w:type="dxa"/>
            <w:tcMar>
              <w:top w:w="100" w:type="dxa"/>
              <w:left w:w="120" w:type="dxa"/>
              <w:bottom w:w="100" w:type="dxa"/>
              <w:right w:w="120" w:type="dxa"/>
            </w:tcMar>
            <w:vAlign w:val="center"/>
          </w:tcPr>
          <w:p w14:paraId="66E31ACC"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Umsatz heute</w:t>
            </w:r>
          </w:p>
        </w:tc>
        <w:tc>
          <w:tcPr>
            <w:tcW w:w="6360" w:type="dxa"/>
            <w:tcMar>
              <w:top w:w="100" w:type="dxa"/>
              <w:left w:w="120" w:type="dxa"/>
              <w:bottom w:w="100" w:type="dxa"/>
              <w:right w:w="120" w:type="dxa"/>
            </w:tcMar>
            <w:vAlign w:val="center"/>
          </w:tcPr>
          <w:p w14:paraId="3187FF38"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Tổng doanh thu đã thanh toán trong ngày.</w:t>
            </w:r>
          </w:p>
        </w:tc>
      </w:tr>
      <w:tr w:rsidR="007500BF" w:rsidRPr="009D466B" w14:paraId="3962CEEB" w14:textId="77777777">
        <w:tc>
          <w:tcPr>
            <w:tcW w:w="3000" w:type="dxa"/>
            <w:tcMar>
              <w:top w:w="100" w:type="dxa"/>
              <w:left w:w="120" w:type="dxa"/>
              <w:bottom w:w="100" w:type="dxa"/>
              <w:right w:w="120" w:type="dxa"/>
            </w:tcMar>
            <w:vAlign w:val="center"/>
          </w:tcPr>
          <w:p w14:paraId="21CADF20"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Offene Zahlungen</w:t>
            </w:r>
          </w:p>
        </w:tc>
        <w:tc>
          <w:tcPr>
            <w:tcW w:w="6360" w:type="dxa"/>
            <w:tcMar>
              <w:top w:w="100" w:type="dxa"/>
              <w:left w:w="120" w:type="dxa"/>
              <w:bottom w:w="100" w:type="dxa"/>
              <w:right w:w="120" w:type="dxa"/>
            </w:tcMar>
            <w:vAlign w:val="center"/>
          </w:tcPr>
          <w:p w14:paraId="7EDE835F"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Số đơn đang chờ thanh toán.</w:t>
            </w:r>
          </w:p>
        </w:tc>
      </w:tr>
      <w:tr w:rsidR="007500BF" w:rsidRPr="009D466B" w14:paraId="5989B316" w14:textId="77777777">
        <w:tc>
          <w:tcPr>
            <w:tcW w:w="3000" w:type="dxa"/>
            <w:tcMar>
              <w:top w:w="100" w:type="dxa"/>
              <w:left w:w="120" w:type="dxa"/>
              <w:bottom w:w="100" w:type="dxa"/>
              <w:right w:w="120" w:type="dxa"/>
            </w:tcMar>
            <w:vAlign w:val="center"/>
          </w:tcPr>
          <w:p w14:paraId="1EA8ED82"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Niedriger Bestand</w:t>
            </w:r>
          </w:p>
        </w:tc>
        <w:tc>
          <w:tcPr>
            <w:tcW w:w="6360" w:type="dxa"/>
            <w:tcMar>
              <w:top w:w="100" w:type="dxa"/>
              <w:left w:w="120" w:type="dxa"/>
              <w:bottom w:w="100" w:type="dxa"/>
              <w:right w:w="120" w:type="dxa"/>
            </w:tcMar>
            <w:vAlign w:val="center"/>
          </w:tcPr>
          <w:p w14:paraId="51AC496D"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Số lựa chọn sản phẩm đang có tồn kho thấp.</w:t>
            </w:r>
          </w:p>
        </w:tc>
      </w:tr>
      <w:tr w:rsidR="007500BF" w:rsidRPr="009D466B" w14:paraId="67C79E23" w14:textId="77777777">
        <w:tc>
          <w:tcPr>
            <w:tcW w:w="3000" w:type="dxa"/>
            <w:tcMar>
              <w:top w:w="100" w:type="dxa"/>
              <w:left w:w="120" w:type="dxa"/>
              <w:bottom w:w="100" w:type="dxa"/>
              <w:right w:w="120" w:type="dxa"/>
            </w:tcMar>
            <w:vAlign w:val="center"/>
          </w:tcPr>
          <w:p w14:paraId="12A840B1"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Letzte Bestellungen</w:t>
            </w:r>
          </w:p>
        </w:tc>
        <w:tc>
          <w:tcPr>
            <w:tcW w:w="6360" w:type="dxa"/>
            <w:tcMar>
              <w:top w:w="100" w:type="dxa"/>
              <w:left w:w="120" w:type="dxa"/>
              <w:bottom w:w="100" w:type="dxa"/>
              <w:right w:w="120" w:type="dxa"/>
            </w:tcMar>
            <w:vAlign w:val="center"/>
          </w:tcPr>
          <w:p w14:paraId="5BC676C7"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Các đơn mới nhất; chọn mã đơn để mở chi tiết.</w:t>
            </w:r>
          </w:p>
        </w:tc>
      </w:tr>
    </w:tbl>
    <w:p w14:paraId="700A897E" w14:textId="77777777" w:rsidR="007500BF" w:rsidRPr="009D466B" w:rsidRDefault="007500BF">
      <w:pPr>
        <w:spacing w:after="60"/>
        <w:rPr>
          <w:rFonts w:ascii="Times New Roman" w:hAnsi="Times New Roman" w:cs="Times New Roman"/>
        </w:rPr>
      </w:pPr>
    </w:p>
    <w:p w14:paraId="5F498C60"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Việc nên kiểm tra mỗi ngày</w:t>
      </w:r>
    </w:p>
    <w:p w14:paraId="239B2468"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Xem có đơn mới hay không.</w:t>
      </w:r>
    </w:p>
    <w:p w14:paraId="11D061FB"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Kiểm tra đơn đã thanh toán trước khi xử lý.</w:t>
      </w:r>
    </w:p>
    <w:p w14:paraId="024B9681"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Kiểm tra cảnh báo tồn kho thấp.</w:t>
      </w:r>
    </w:p>
    <w:p w14:paraId="28D98ECF"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Cập nhật trạng thái đơn sau khi chuẩn bị hoặc gửi hàng.</w:t>
      </w:r>
      <w:r w:rsidRPr="009D466B">
        <w:rPr>
          <w:rFonts w:ascii="Times New Roman" w:hAnsi="Times New Roman" w:cs="Times New Roman"/>
        </w:rPr>
        <w:br w:type="page"/>
      </w:r>
    </w:p>
    <w:p w14:paraId="3D485AAB" w14:textId="77777777" w:rsidR="007500BF" w:rsidRPr="009D466B" w:rsidRDefault="00000000">
      <w:pPr>
        <w:spacing w:after="60"/>
        <w:rPr>
          <w:rFonts w:ascii="Times New Roman" w:hAnsi="Times New Roman" w:cs="Times New Roman"/>
        </w:rPr>
      </w:pPr>
      <w:r w:rsidRPr="009D466B">
        <w:rPr>
          <w:rFonts w:ascii="Times New Roman" w:hAnsi="Times New Roman" w:cs="Times New Roman"/>
          <w:b/>
          <w:color w:val="6F675F"/>
          <w:sz w:val="18"/>
        </w:rPr>
        <w:lastRenderedPageBreak/>
        <w:t>PHẦN B - CHỦ CỬA HÀNG</w:t>
      </w:r>
    </w:p>
    <w:p w14:paraId="1BCB16D5" w14:textId="77777777" w:rsidR="007500BF" w:rsidRPr="009D466B" w:rsidRDefault="00000000">
      <w:pPr>
        <w:pStyle w:val="Heading1"/>
        <w:spacing w:before="0" w:after="140"/>
        <w:rPr>
          <w:rFonts w:ascii="Times New Roman" w:hAnsi="Times New Roman" w:cs="Times New Roman"/>
        </w:rPr>
      </w:pPr>
      <w:r w:rsidRPr="009D466B">
        <w:rPr>
          <w:rFonts w:ascii="Times New Roman" w:eastAsia="Calibri" w:hAnsi="Times New Roman" w:cs="Times New Roman"/>
          <w:sz w:val="44"/>
        </w:rPr>
        <w:t>6. Quản lý thông tin sản phẩm</w:t>
      </w:r>
    </w:p>
    <w:p w14:paraId="5937B282" w14:textId="77777777" w:rsidR="007500BF" w:rsidRPr="009D466B" w:rsidRDefault="00000000">
      <w:pPr>
        <w:rPr>
          <w:rFonts w:ascii="Times New Roman" w:hAnsi="Times New Roman" w:cs="Times New Roman"/>
        </w:rPr>
      </w:pPr>
      <w:r w:rsidRPr="009D466B">
        <w:rPr>
          <w:rFonts w:ascii="Times New Roman" w:hAnsi="Times New Roman" w:cs="Times New Roman"/>
        </w:rPr>
        <w:t>Trong mục Produkte, bạn có thể mở sản phẩm hiện có hoặc tạo sản phẩm mới. Nên chuẩn bị đủ tên, giá, mô tả, hình ảnh và mã hàng trước khi bắt đầu.</w:t>
      </w:r>
    </w:p>
    <w:p w14:paraId="48C809DB"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Chỉnh sửa sản phẩm hiện có</w:t>
      </w:r>
    </w:p>
    <w:p w14:paraId="3D2EEE3A"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Produkte, sau đó chọn tên sản phẩm cần sửa.</w:t>
      </w:r>
    </w:p>
    <w:p w14:paraId="4C75EE7A"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Cập nhật tên tiếng Đức và tiếng Anh, danh mục, giá cơ bản và tiền tệ.</w:t>
      </w:r>
    </w:p>
    <w:p w14:paraId="634A9C21"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Cập nhật Kurztext DE/EN là mô tả ngắn; Beschreibung DE/EN là mô tả đầy đủ.</w:t>
      </w:r>
    </w:p>
    <w:p w14:paraId="405487B6"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Im Shop sichtbar khi sản phẩm đã sẵn sàng xuất hiện trong cửa hàng.</w:t>
      </w:r>
    </w:p>
    <w:p w14:paraId="05E73646"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Hervorgehoben nếu muốn sản phẩm được ưu tiên giới thiệu.</w:t>
      </w:r>
    </w:p>
    <w:p w14:paraId="1219D727"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Produkt speichern và chờ thông báo đã lưu.</w:t>
      </w:r>
    </w:p>
    <w:p w14:paraId="045F9DBB" w14:textId="77777777" w:rsidR="007500BF" w:rsidRPr="009D466B" w:rsidRDefault="00000000">
      <w:pPr>
        <w:pBdr>
          <w:top w:val="single" w:sz="8" w:space="6" w:color="C99483"/>
          <w:left w:val="single" w:sz="8" w:space="6" w:color="C99483"/>
          <w:bottom w:val="single" w:sz="8" w:space="6" w:color="C99483"/>
          <w:right w:val="single" w:sz="8" w:space="6" w:color="C99483"/>
        </w:pBdr>
        <w:shd w:val="clear" w:color="auto" w:fill="FBEDE8"/>
        <w:spacing w:before="120" w:after="200" w:line="288" w:lineRule="auto"/>
        <w:ind w:left="173" w:right="173"/>
        <w:rPr>
          <w:rFonts w:ascii="Times New Roman" w:hAnsi="Times New Roman" w:cs="Times New Roman"/>
        </w:rPr>
      </w:pPr>
      <w:r w:rsidRPr="009D466B">
        <w:rPr>
          <w:rFonts w:ascii="Times New Roman" w:hAnsi="Times New Roman" w:cs="Times New Roman"/>
          <w:b/>
          <w:color w:val="442B27"/>
        </w:rPr>
        <w:t xml:space="preserve">Quan trọng: </w:t>
      </w:r>
      <w:r w:rsidRPr="009D466B">
        <w:rPr>
          <w:rFonts w:ascii="Times New Roman" w:hAnsi="Times New Roman" w:cs="Times New Roman"/>
        </w:rPr>
        <w:t>Luôn cập nhật cả tiếng Đức và tiếng Anh. Trước khi bật Im Shop sichtbar, hãy kiểm tra đủ hình ảnh, giá, lựa chọn sản phẩm và tồn kho.</w:t>
      </w:r>
    </w:p>
    <w:p w14:paraId="6332C900"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Tạo sản phẩm mới</w:t>
      </w:r>
    </w:p>
    <w:p w14:paraId="2E55FC70"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Trong Produkte, mở phần Neues Produkt anlegen.</w:t>
      </w:r>
    </w:p>
    <w:p w14:paraId="33C21CB2"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Nhập tên DE, tên EN, danh mục, loại sản phẩm, giá cơ bản và CHF.</w:t>
      </w:r>
    </w:p>
    <w:p w14:paraId="38D3A17F"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Ô SEO Slug: nhập tên ngắn bằng chữ thường, không dấu cách; dùng dấu gạch ngang. Ví dụ: hundebett-teddy.</w:t>
      </w:r>
    </w:p>
    <w:p w14:paraId="29E74DE5"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Archiviertes Produkt anlegen. Sản phẩm mới chưa hiển thị ngay để bạn có thời gian hoàn thiện.</w:t>
      </w:r>
    </w:p>
    <w:p w14:paraId="29A40BFB"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Mở sản phẩm vừa tạo, thêm mô tả, hình ảnh, lựa chọn và tồn kho; kiểm tra kỹ rồi mới bật Im Shop sichtbar.</w:t>
      </w:r>
    </w:p>
    <w:p w14:paraId="156C6218"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Trước khi cho sản phẩm hiển thị</w:t>
      </w:r>
    </w:p>
    <w:p w14:paraId="79FBF840"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Tên DE và EN đầy đủ.</w:t>
      </w:r>
    </w:p>
    <w:p w14:paraId="526F9EAB"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Giá và tiền tệ đúng.</w:t>
      </w:r>
    </w:p>
    <w:p w14:paraId="1F26E3DC"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Có ít nhất một hình ảnh rõ ràng.</w:t>
      </w:r>
    </w:p>
    <w:p w14:paraId="32002B51"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Có ít nhất một lựa chọn có thể đặt và còn hàng.</w:t>
      </w:r>
    </w:p>
    <w:p w14:paraId="4B8A8556"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Mô tả không có thông tin chưa được xác nhận.</w:t>
      </w:r>
      <w:r w:rsidRPr="009D466B">
        <w:rPr>
          <w:rFonts w:ascii="Times New Roman" w:hAnsi="Times New Roman" w:cs="Times New Roman"/>
        </w:rPr>
        <w:br w:type="page"/>
      </w:r>
    </w:p>
    <w:p w14:paraId="1C2A15F4" w14:textId="77777777" w:rsidR="007500BF" w:rsidRPr="009D466B" w:rsidRDefault="00000000">
      <w:pPr>
        <w:spacing w:after="60"/>
        <w:rPr>
          <w:rFonts w:ascii="Times New Roman" w:hAnsi="Times New Roman" w:cs="Times New Roman"/>
        </w:rPr>
      </w:pPr>
      <w:r w:rsidRPr="009D466B">
        <w:rPr>
          <w:rFonts w:ascii="Times New Roman" w:hAnsi="Times New Roman" w:cs="Times New Roman"/>
          <w:b/>
          <w:color w:val="6F675F"/>
          <w:sz w:val="18"/>
        </w:rPr>
        <w:lastRenderedPageBreak/>
        <w:t>PHẦN B - CHỦ CỬA HÀNG</w:t>
      </w:r>
    </w:p>
    <w:p w14:paraId="1598DFB9" w14:textId="77777777" w:rsidR="007500BF" w:rsidRPr="009D466B" w:rsidRDefault="00000000">
      <w:pPr>
        <w:pStyle w:val="Heading1"/>
        <w:spacing w:before="0" w:after="140"/>
        <w:rPr>
          <w:rFonts w:ascii="Times New Roman" w:hAnsi="Times New Roman" w:cs="Times New Roman"/>
        </w:rPr>
      </w:pPr>
      <w:r w:rsidRPr="009D466B">
        <w:rPr>
          <w:rFonts w:ascii="Times New Roman" w:eastAsia="Calibri" w:hAnsi="Times New Roman" w:cs="Times New Roman"/>
          <w:sz w:val="44"/>
        </w:rPr>
        <w:t>7. Hình ảnh, lựa chọn và tồn kho</w:t>
      </w:r>
    </w:p>
    <w:p w14:paraId="24CB8AE2" w14:textId="77777777" w:rsidR="007500BF" w:rsidRPr="009D466B" w:rsidRDefault="00000000">
      <w:pPr>
        <w:rPr>
          <w:rFonts w:ascii="Times New Roman" w:hAnsi="Times New Roman" w:cs="Times New Roman"/>
        </w:rPr>
      </w:pPr>
      <w:r w:rsidRPr="009D466B">
        <w:rPr>
          <w:rFonts w:ascii="Times New Roman" w:hAnsi="Times New Roman" w:cs="Times New Roman"/>
        </w:rPr>
        <w:t>Mỗi lựa chọn sản phẩm cần có mã hàng, giá, thuộc tính và số lượng chính xác. Đây là phần ảnh hưởng trực tiếp đến việc khách có thể đặt hàng hay không.</w:t>
      </w:r>
    </w:p>
    <w:p w14:paraId="2F9BCF4D"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Thêm hình ảnh</w:t>
      </w:r>
    </w:p>
    <w:p w14:paraId="076C9697"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Mở sản phẩm và tìm phần Bilder.</w:t>
      </w:r>
    </w:p>
    <w:p w14:paraId="6BD9DB9F"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tệp hình ảnh từ máy. Dùng ảnh rõ, đúng sản phẩm và không lớn hơn 4 MB.</w:t>
      </w:r>
    </w:p>
    <w:p w14:paraId="1FCB4884"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Nhập Alt-Text DE và Alt-Text EN: mô tả ngắn nội dung ảnh ở hai ngôn ngữ.</w:t>
      </w:r>
    </w:p>
    <w:p w14:paraId="54A9BD34"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Bild optimieren &amp; hochladen và chờ thông báo hoàn tất.</w:t>
      </w:r>
    </w:p>
    <w:p w14:paraId="0ECC5826" w14:textId="77777777" w:rsidR="007500BF" w:rsidRPr="009D466B" w:rsidRDefault="00000000">
      <w:pPr>
        <w:pBdr>
          <w:top w:val="single" w:sz="8" w:space="6" w:color="DDD3C8"/>
          <w:left w:val="single" w:sz="8" w:space="6" w:color="DDD3C8"/>
          <w:bottom w:val="single" w:sz="8" w:space="6" w:color="DDD3C8"/>
          <w:right w:val="single" w:sz="8" w:space="6" w:color="DDD3C8"/>
        </w:pBdr>
        <w:shd w:val="clear" w:color="auto" w:fill="F8F3EC"/>
        <w:spacing w:before="120" w:after="200" w:line="288" w:lineRule="auto"/>
        <w:ind w:left="173" w:right="173"/>
        <w:rPr>
          <w:rFonts w:ascii="Times New Roman" w:hAnsi="Times New Roman" w:cs="Times New Roman"/>
        </w:rPr>
      </w:pPr>
      <w:r w:rsidRPr="009D466B">
        <w:rPr>
          <w:rFonts w:ascii="Times New Roman" w:hAnsi="Times New Roman" w:cs="Times New Roman"/>
          <w:b/>
          <w:color w:val="442B27"/>
        </w:rPr>
        <w:t xml:space="preserve">Ví dụ mô tả ảnh: </w:t>
      </w:r>
      <w:r w:rsidRPr="009D466B">
        <w:rPr>
          <w:rFonts w:ascii="Times New Roman" w:hAnsi="Times New Roman" w:cs="Times New Roman"/>
        </w:rPr>
        <w:t>DE: Brauner Hund im beigen Hundebett. EN: Brown dog in a beige dog bed.</w:t>
      </w:r>
    </w:p>
    <w:p w14:paraId="505E5EA1"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Cập nhật tồn kho</w:t>
      </w:r>
    </w:p>
    <w:p w14:paraId="4F612280"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Trong Varianten und Bestand, tìm đúng mã sản phẩm và đúng lựa chọn màu hoặc kích thước.</w:t>
      </w:r>
    </w:p>
    <w:p w14:paraId="5C756470"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Nhập số lượng thực tế vào ô Bestand.</w:t>
      </w:r>
    </w:p>
    <w:p w14:paraId="1E9AF1A9"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Bestellbar nếu khách được phép đặt lựa chọn này.</w:t>
      </w:r>
    </w:p>
    <w:p w14:paraId="3935931F"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Bestand speichern và chờ thông báo thành công.</w:t>
      </w:r>
    </w:p>
    <w:p w14:paraId="5759E4FA"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Tạo lựa chọn sản phẩm mới</w:t>
      </w:r>
    </w:p>
    <w:p w14:paraId="2EB2270F" w14:textId="77777777" w:rsidR="007500BF" w:rsidRPr="009D466B" w:rsidRDefault="00000000">
      <w:pPr>
        <w:rPr>
          <w:rFonts w:ascii="Times New Roman" w:hAnsi="Times New Roman" w:cs="Times New Roman"/>
        </w:rPr>
      </w:pPr>
      <w:r w:rsidRPr="009D466B">
        <w:rPr>
          <w:rFonts w:ascii="Times New Roman" w:hAnsi="Times New Roman" w:cs="Times New Roman"/>
        </w:rPr>
        <w:t>Chỉ tạo khi đã có thông tin chính xác. Điền mã hàng, số tham chiếu, giá, CHF, tồn kho và các thuộc tính cần thiết như kích thước, màu, chất liệu, vải, nệm hoặc kiểu cấu hình. Chỉ đánh dấu Bestellbar khi lựa chọn đã sẵn sàng bán.</w:t>
      </w:r>
    </w:p>
    <w:p w14:paraId="039134EF" w14:textId="77777777" w:rsidR="007500BF" w:rsidRPr="009D466B" w:rsidRDefault="00000000">
      <w:pPr>
        <w:pBdr>
          <w:top w:val="single" w:sz="8" w:space="6" w:color="C99483"/>
          <w:left w:val="single" w:sz="8" w:space="6" w:color="C99483"/>
          <w:bottom w:val="single" w:sz="8" w:space="6" w:color="C99483"/>
          <w:right w:val="single" w:sz="8" w:space="6" w:color="C99483"/>
        </w:pBdr>
        <w:shd w:val="clear" w:color="auto" w:fill="FBEDE8"/>
        <w:spacing w:before="120" w:after="200" w:line="288" w:lineRule="auto"/>
        <w:ind w:left="173" w:right="173"/>
        <w:rPr>
          <w:rFonts w:ascii="Times New Roman" w:hAnsi="Times New Roman" w:cs="Times New Roman"/>
        </w:rPr>
      </w:pPr>
      <w:r w:rsidRPr="009D466B">
        <w:rPr>
          <w:rFonts w:ascii="Times New Roman" w:hAnsi="Times New Roman" w:cs="Times New Roman"/>
          <w:b/>
          <w:color w:val="442B27"/>
        </w:rPr>
        <w:t xml:space="preserve">Tránh nhầm lẫn: </w:t>
      </w:r>
      <w:r w:rsidRPr="009D466B">
        <w:rPr>
          <w:rFonts w:ascii="Times New Roman" w:hAnsi="Times New Roman" w:cs="Times New Roman"/>
        </w:rPr>
        <w:t>Không tạo hai lựa chọn có cùng mã hàng. Sau khi lưu, mở trang sản phẩm như một khách mua hàng để kiểm tra giá, ảnh, lựa chọn và tình trạng còn hàng.</w:t>
      </w:r>
      <w:r w:rsidRPr="009D466B">
        <w:rPr>
          <w:rFonts w:ascii="Times New Roman" w:hAnsi="Times New Roman" w:cs="Times New Roman"/>
        </w:rPr>
        <w:br w:type="page"/>
      </w:r>
    </w:p>
    <w:p w14:paraId="74A85710" w14:textId="77777777" w:rsidR="007500BF" w:rsidRPr="009D466B" w:rsidRDefault="00000000">
      <w:pPr>
        <w:spacing w:after="60"/>
        <w:rPr>
          <w:rFonts w:ascii="Times New Roman" w:hAnsi="Times New Roman" w:cs="Times New Roman"/>
        </w:rPr>
      </w:pPr>
      <w:r w:rsidRPr="009D466B">
        <w:rPr>
          <w:rFonts w:ascii="Times New Roman" w:hAnsi="Times New Roman" w:cs="Times New Roman"/>
          <w:b/>
          <w:color w:val="6F675F"/>
          <w:sz w:val="18"/>
        </w:rPr>
        <w:lastRenderedPageBreak/>
        <w:t>PHẦN B - CHỦ CỬA HÀNG</w:t>
      </w:r>
    </w:p>
    <w:p w14:paraId="79210163" w14:textId="77777777" w:rsidR="007500BF" w:rsidRPr="009D466B" w:rsidRDefault="00000000">
      <w:pPr>
        <w:pStyle w:val="Heading1"/>
        <w:spacing w:before="0" w:after="140"/>
        <w:rPr>
          <w:rFonts w:ascii="Times New Roman" w:hAnsi="Times New Roman" w:cs="Times New Roman"/>
        </w:rPr>
      </w:pPr>
      <w:r w:rsidRPr="009D466B">
        <w:rPr>
          <w:rFonts w:ascii="Times New Roman" w:eastAsia="Calibri" w:hAnsi="Times New Roman" w:cs="Times New Roman"/>
          <w:sz w:val="44"/>
        </w:rPr>
        <w:t>8. Xử lý đơn hàng</w:t>
      </w:r>
    </w:p>
    <w:p w14:paraId="023F277C" w14:textId="77777777" w:rsidR="007500BF" w:rsidRPr="009D466B" w:rsidRDefault="00000000">
      <w:pPr>
        <w:rPr>
          <w:rFonts w:ascii="Times New Roman" w:hAnsi="Times New Roman" w:cs="Times New Roman"/>
        </w:rPr>
      </w:pPr>
      <w:r w:rsidRPr="009D466B">
        <w:rPr>
          <w:rFonts w:ascii="Times New Roman" w:hAnsi="Times New Roman" w:cs="Times New Roman"/>
        </w:rPr>
        <w:t>Mục Bestellungen hiển thị các đơn gần nhất. Có thể lọc theo trạng thái, mở từng đơn, kiểm tra sản phẩm và địa chỉ giao hàng rồi cập nhật tiến độ.</w:t>
      </w:r>
    </w:p>
    <w:p w14:paraId="4BDA5E8B"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Quy trình xử lý một đơn</w:t>
      </w:r>
    </w:p>
    <w:p w14:paraId="1369D191"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Bestellungen.</w:t>
      </w:r>
    </w:p>
    <w:p w14:paraId="5D9974B3"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mã đơn để mở chi tiết.</w:t>
      </w:r>
    </w:p>
    <w:p w14:paraId="631EECBD"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Kiểm tra trạng thái thanh toán, danh sách sản phẩm, số lượng, tổng tiền và địa chỉ giao hàng.</w:t>
      </w:r>
    </w:p>
    <w:p w14:paraId="346CF636"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Chỉ bắt đầu chuẩn bị hàng khi thông tin thanh toán phù hợp.</w:t>
      </w:r>
    </w:p>
    <w:p w14:paraId="532E5081"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Cập nhật Bestellung và Versand theo tiến độ thực tế.</w:t>
      </w:r>
    </w:p>
    <w:p w14:paraId="32D34B5E"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Status speichern và chờ thông báo đã lưu.</w:t>
      </w:r>
    </w:p>
    <w:p w14:paraId="6EFF1B34"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Ý nghĩa trạng thái đơn</w:t>
      </w:r>
    </w:p>
    <w:tbl>
      <w:tblPr>
        <w:tblW w:w="9360" w:type="dxa"/>
        <w:tblInd w:w="120" w:type="dxa"/>
        <w:tblBorders>
          <w:top w:val="single" w:sz="6" w:space="0" w:color="DDD3C8"/>
          <w:left w:val="single" w:sz="6" w:space="0" w:color="DDD3C8"/>
          <w:bottom w:val="single" w:sz="6" w:space="0" w:color="DDD3C8"/>
          <w:right w:val="single" w:sz="6" w:space="0" w:color="DDD3C8"/>
          <w:insideH w:val="single" w:sz="6" w:space="0" w:color="DDD3C8"/>
          <w:insideV w:val="single" w:sz="6" w:space="0" w:color="DDD3C8"/>
        </w:tblBorders>
        <w:tblLayout w:type="fixed"/>
        <w:tblLook w:val="04A0" w:firstRow="1" w:lastRow="0" w:firstColumn="1" w:lastColumn="0" w:noHBand="0" w:noVBand="1"/>
      </w:tblPr>
      <w:tblGrid>
        <w:gridCol w:w="2500"/>
        <w:gridCol w:w="2300"/>
        <w:gridCol w:w="4560"/>
      </w:tblGrid>
      <w:tr w:rsidR="007500BF" w:rsidRPr="009D466B" w14:paraId="0760309E" w14:textId="77777777">
        <w:trPr>
          <w:tblHeader/>
        </w:trPr>
        <w:tc>
          <w:tcPr>
            <w:tcW w:w="2500" w:type="dxa"/>
            <w:shd w:val="clear" w:color="auto" w:fill="E9DED2"/>
            <w:tcMar>
              <w:top w:w="100" w:type="dxa"/>
              <w:left w:w="120" w:type="dxa"/>
              <w:bottom w:w="100" w:type="dxa"/>
              <w:right w:w="120" w:type="dxa"/>
            </w:tcMar>
            <w:vAlign w:val="center"/>
          </w:tcPr>
          <w:p w14:paraId="4BC393B9" w14:textId="77777777" w:rsidR="007500BF" w:rsidRPr="009D466B" w:rsidRDefault="00000000">
            <w:pPr>
              <w:spacing w:after="0" w:line="252" w:lineRule="auto"/>
              <w:rPr>
                <w:rFonts w:ascii="Times New Roman" w:hAnsi="Times New Roman" w:cs="Times New Roman"/>
              </w:rPr>
            </w:pPr>
            <w:r w:rsidRPr="009D466B">
              <w:rPr>
                <w:rFonts w:ascii="Times New Roman" w:hAnsi="Times New Roman" w:cs="Times New Roman"/>
                <w:b/>
                <w:color w:val="442B27"/>
                <w:sz w:val="19"/>
              </w:rPr>
              <w:t>Trạng thái</w:t>
            </w:r>
          </w:p>
        </w:tc>
        <w:tc>
          <w:tcPr>
            <w:tcW w:w="2300" w:type="dxa"/>
            <w:shd w:val="clear" w:color="auto" w:fill="E9DED2"/>
            <w:tcMar>
              <w:top w:w="100" w:type="dxa"/>
              <w:left w:w="120" w:type="dxa"/>
              <w:bottom w:w="100" w:type="dxa"/>
              <w:right w:w="120" w:type="dxa"/>
            </w:tcMar>
            <w:vAlign w:val="center"/>
          </w:tcPr>
          <w:p w14:paraId="29070789" w14:textId="77777777" w:rsidR="007500BF" w:rsidRPr="009D466B" w:rsidRDefault="00000000">
            <w:pPr>
              <w:spacing w:after="0" w:line="252" w:lineRule="auto"/>
              <w:rPr>
                <w:rFonts w:ascii="Times New Roman" w:hAnsi="Times New Roman" w:cs="Times New Roman"/>
              </w:rPr>
            </w:pPr>
            <w:r w:rsidRPr="009D466B">
              <w:rPr>
                <w:rFonts w:ascii="Times New Roman" w:hAnsi="Times New Roman" w:cs="Times New Roman"/>
                <w:b/>
                <w:color w:val="442B27"/>
                <w:sz w:val="19"/>
              </w:rPr>
              <w:t>Ý nghĩa</w:t>
            </w:r>
          </w:p>
        </w:tc>
        <w:tc>
          <w:tcPr>
            <w:tcW w:w="4560" w:type="dxa"/>
            <w:shd w:val="clear" w:color="auto" w:fill="E9DED2"/>
            <w:tcMar>
              <w:top w:w="100" w:type="dxa"/>
              <w:left w:w="120" w:type="dxa"/>
              <w:bottom w:w="100" w:type="dxa"/>
              <w:right w:w="120" w:type="dxa"/>
            </w:tcMar>
            <w:vAlign w:val="center"/>
          </w:tcPr>
          <w:p w14:paraId="0DB8D8C2" w14:textId="77777777" w:rsidR="007500BF" w:rsidRPr="009D466B" w:rsidRDefault="00000000">
            <w:pPr>
              <w:spacing w:after="0" w:line="252" w:lineRule="auto"/>
              <w:rPr>
                <w:rFonts w:ascii="Times New Roman" w:hAnsi="Times New Roman" w:cs="Times New Roman"/>
              </w:rPr>
            </w:pPr>
            <w:r w:rsidRPr="009D466B">
              <w:rPr>
                <w:rFonts w:ascii="Times New Roman" w:hAnsi="Times New Roman" w:cs="Times New Roman"/>
                <w:b/>
                <w:color w:val="442B27"/>
                <w:sz w:val="19"/>
              </w:rPr>
              <w:t>Khi sử dụng</w:t>
            </w:r>
          </w:p>
        </w:tc>
      </w:tr>
      <w:tr w:rsidR="007500BF" w:rsidRPr="009D466B" w14:paraId="5B7E4F5E" w14:textId="77777777">
        <w:tc>
          <w:tcPr>
            <w:tcW w:w="2500" w:type="dxa"/>
            <w:tcMar>
              <w:top w:w="100" w:type="dxa"/>
              <w:left w:w="120" w:type="dxa"/>
              <w:bottom w:w="100" w:type="dxa"/>
              <w:right w:w="120" w:type="dxa"/>
            </w:tcMar>
            <w:vAlign w:val="center"/>
          </w:tcPr>
          <w:p w14:paraId="1035E256"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Zahlung offen</w:t>
            </w:r>
          </w:p>
        </w:tc>
        <w:tc>
          <w:tcPr>
            <w:tcW w:w="2300" w:type="dxa"/>
            <w:tcMar>
              <w:top w:w="100" w:type="dxa"/>
              <w:left w:w="120" w:type="dxa"/>
              <w:bottom w:w="100" w:type="dxa"/>
              <w:right w:w="120" w:type="dxa"/>
            </w:tcMar>
            <w:vAlign w:val="center"/>
          </w:tcPr>
          <w:p w14:paraId="7E38B4E9"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Chờ thanh toán</w:t>
            </w:r>
          </w:p>
        </w:tc>
        <w:tc>
          <w:tcPr>
            <w:tcW w:w="4560" w:type="dxa"/>
            <w:tcMar>
              <w:top w:w="100" w:type="dxa"/>
              <w:left w:w="120" w:type="dxa"/>
              <w:bottom w:w="100" w:type="dxa"/>
              <w:right w:w="120" w:type="dxa"/>
            </w:tcMar>
            <w:vAlign w:val="center"/>
          </w:tcPr>
          <w:p w14:paraId="60814D46"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Chưa xác nhận đã thanh toán.</w:t>
            </w:r>
          </w:p>
        </w:tc>
      </w:tr>
      <w:tr w:rsidR="007500BF" w:rsidRPr="009D466B" w14:paraId="78558199" w14:textId="77777777">
        <w:tc>
          <w:tcPr>
            <w:tcW w:w="2500" w:type="dxa"/>
            <w:tcMar>
              <w:top w:w="100" w:type="dxa"/>
              <w:left w:w="120" w:type="dxa"/>
              <w:bottom w:w="100" w:type="dxa"/>
              <w:right w:w="120" w:type="dxa"/>
            </w:tcMar>
            <w:vAlign w:val="center"/>
          </w:tcPr>
          <w:p w14:paraId="17B7BA4B"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Bezahlt</w:t>
            </w:r>
          </w:p>
        </w:tc>
        <w:tc>
          <w:tcPr>
            <w:tcW w:w="2300" w:type="dxa"/>
            <w:tcMar>
              <w:top w:w="100" w:type="dxa"/>
              <w:left w:w="120" w:type="dxa"/>
              <w:bottom w:w="100" w:type="dxa"/>
              <w:right w:w="120" w:type="dxa"/>
            </w:tcMar>
            <w:vAlign w:val="center"/>
          </w:tcPr>
          <w:p w14:paraId="7E728D5C"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Đã thanh toán</w:t>
            </w:r>
          </w:p>
        </w:tc>
        <w:tc>
          <w:tcPr>
            <w:tcW w:w="4560" w:type="dxa"/>
            <w:tcMar>
              <w:top w:w="100" w:type="dxa"/>
              <w:left w:w="120" w:type="dxa"/>
              <w:bottom w:w="100" w:type="dxa"/>
              <w:right w:w="120" w:type="dxa"/>
            </w:tcMar>
            <w:vAlign w:val="center"/>
          </w:tcPr>
          <w:p w14:paraId="0BA5F285"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Thanh toán đã hoàn tất.</w:t>
            </w:r>
          </w:p>
        </w:tc>
      </w:tr>
      <w:tr w:rsidR="007500BF" w:rsidRPr="009D466B" w14:paraId="07648608" w14:textId="77777777">
        <w:tc>
          <w:tcPr>
            <w:tcW w:w="2500" w:type="dxa"/>
            <w:tcMar>
              <w:top w:w="100" w:type="dxa"/>
              <w:left w:w="120" w:type="dxa"/>
              <w:bottom w:w="100" w:type="dxa"/>
              <w:right w:w="120" w:type="dxa"/>
            </w:tcMar>
            <w:vAlign w:val="center"/>
          </w:tcPr>
          <w:p w14:paraId="0359CE03"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In Bearbeitung</w:t>
            </w:r>
          </w:p>
        </w:tc>
        <w:tc>
          <w:tcPr>
            <w:tcW w:w="2300" w:type="dxa"/>
            <w:tcMar>
              <w:top w:w="100" w:type="dxa"/>
              <w:left w:w="120" w:type="dxa"/>
              <w:bottom w:w="100" w:type="dxa"/>
              <w:right w:w="120" w:type="dxa"/>
            </w:tcMar>
            <w:vAlign w:val="center"/>
          </w:tcPr>
          <w:p w14:paraId="2740ED48"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Đang xử lý</w:t>
            </w:r>
          </w:p>
        </w:tc>
        <w:tc>
          <w:tcPr>
            <w:tcW w:w="4560" w:type="dxa"/>
            <w:tcMar>
              <w:top w:w="100" w:type="dxa"/>
              <w:left w:w="120" w:type="dxa"/>
              <w:bottom w:w="100" w:type="dxa"/>
              <w:right w:w="120" w:type="dxa"/>
            </w:tcMar>
            <w:vAlign w:val="center"/>
          </w:tcPr>
          <w:p w14:paraId="00DBB2BC"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Đang chuẩn bị hoặc đóng gói hàng.</w:t>
            </w:r>
          </w:p>
        </w:tc>
      </w:tr>
      <w:tr w:rsidR="007500BF" w:rsidRPr="009D466B" w14:paraId="1C675133" w14:textId="77777777">
        <w:tc>
          <w:tcPr>
            <w:tcW w:w="2500" w:type="dxa"/>
            <w:tcMar>
              <w:top w:w="100" w:type="dxa"/>
              <w:left w:w="120" w:type="dxa"/>
              <w:bottom w:w="100" w:type="dxa"/>
              <w:right w:w="120" w:type="dxa"/>
            </w:tcMar>
            <w:vAlign w:val="center"/>
          </w:tcPr>
          <w:p w14:paraId="36768912"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Versendet</w:t>
            </w:r>
          </w:p>
        </w:tc>
        <w:tc>
          <w:tcPr>
            <w:tcW w:w="2300" w:type="dxa"/>
            <w:tcMar>
              <w:top w:w="100" w:type="dxa"/>
              <w:left w:w="120" w:type="dxa"/>
              <w:bottom w:w="100" w:type="dxa"/>
              <w:right w:w="120" w:type="dxa"/>
            </w:tcMar>
            <w:vAlign w:val="center"/>
          </w:tcPr>
          <w:p w14:paraId="7C75444D"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Đã gửi</w:t>
            </w:r>
          </w:p>
        </w:tc>
        <w:tc>
          <w:tcPr>
            <w:tcW w:w="4560" w:type="dxa"/>
            <w:tcMar>
              <w:top w:w="100" w:type="dxa"/>
              <w:left w:w="120" w:type="dxa"/>
              <w:bottom w:w="100" w:type="dxa"/>
              <w:right w:w="120" w:type="dxa"/>
            </w:tcMar>
            <w:vAlign w:val="center"/>
          </w:tcPr>
          <w:p w14:paraId="39CA2E84"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Hàng đã được bàn giao để vận chuyển.</w:t>
            </w:r>
          </w:p>
        </w:tc>
      </w:tr>
      <w:tr w:rsidR="007500BF" w:rsidRPr="009D466B" w14:paraId="049B9FF6" w14:textId="77777777">
        <w:tc>
          <w:tcPr>
            <w:tcW w:w="2500" w:type="dxa"/>
            <w:tcMar>
              <w:top w:w="100" w:type="dxa"/>
              <w:left w:w="120" w:type="dxa"/>
              <w:bottom w:w="100" w:type="dxa"/>
              <w:right w:w="120" w:type="dxa"/>
            </w:tcMar>
            <w:vAlign w:val="center"/>
          </w:tcPr>
          <w:p w14:paraId="42A2E3CC"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Abgeschlossen</w:t>
            </w:r>
          </w:p>
        </w:tc>
        <w:tc>
          <w:tcPr>
            <w:tcW w:w="2300" w:type="dxa"/>
            <w:tcMar>
              <w:top w:w="100" w:type="dxa"/>
              <w:left w:w="120" w:type="dxa"/>
              <w:bottom w:w="100" w:type="dxa"/>
              <w:right w:w="120" w:type="dxa"/>
            </w:tcMar>
            <w:vAlign w:val="center"/>
          </w:tcPr>
          <w:p w14:paraId="7E09F3E1"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Hoàn tất</w:t>
            </w:r>
          </w:p>
        </w:tc>
        <w:tc>
          <w:tcPr>
            <w:tcW w:w="4560" w:type="dxa"/>
            <w:tcMar>
              <w:top w:w="100" w:type="dxa"/>
              <w:left w:w="120" w:type="dxa"/>
              <w:bottom w:w="100" w:type="dxa"/>
              <w:right w:w="120" w:type="dxa"/>
            </w:tcMar>
            <w:vAlign w:val="center"/>
          </w:tcPr>
          <w:p w14:paraId="5EDDF8B8"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Đơn đã hoàn thành.</w:t>
            </w:r>
          </w:p>
        </w:tc>
      </w:tr>
      <w:tr w:rsidR="007500BF" w:rsidRPr="009D466B" w14:paraId="37C044E2" w14:textId="77777777">
        <w:tc>
          <w:tcPr>
            <w:tcW w:w="2500" w:type="dxa"/>
            <w:tcMar>
              <w:top w:w="100" w:type="dxa"/>
              <w:left w:w="120" w:type="dxa"/>
              <w:bottom w:w="100" w:type="dxa"/>
              <w:right w:w="120" w:type="dxa"/>
            </w:tcMar>
            <w:vAlign w:val="center"/>
          </w:tcPr>
          <w:p w14:paraId="6154502B"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Storniert</w:t>
            </w:r>
          </w:p>
        </w:tc>
        <w:tc>
          <w:tcPr>
            <w:tcW w:w="2300" w:type="dxa"/>
            <w:tcMar>
              <w:top w:w="100" w:type="dxa"/>
              <w:left w:w="120" w:type="dxa"/>
              <w:bottom w:w="100" w:type="dxa"/>
              <w:right w:w="120" w:type="dxa"/>
            </w:tcMar>
            <w:vAlign w:val="center"/>
          </w:tcPr>
          <w:p w14:paraId="7A947D79"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Đã hủy</w:t>
            </w:r>
          </w:p>
        </w:tc>
        <w:tc>
          <w:tcPr>
            <w:tcW w:w="4560" w:type="dxa"/>
            <w:tcMar>
              <w:top w:w="100" w:type="dxa"/>
              <w:left w:w="120" w:type="dxa"/>
              <w:bottom w:w="100" w:type="dxa"/>
              <w:right w:w="120" w:type="dxa"/>
            </w:tcMar>
            <w:vAlign w:val="center"/>
          </w:tcPr>
          <w:p w14:paraId="2D9E94D4"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Đơn không tiếp tục xử lý.</w:t>
            </w:r>
          </w:p>
        </w:tc>
      </w:tr>
      <w:tr w:rsidR="007500BF" w:rsidRPr="009D466B" w14:paraId="01BA9CE6" w14:textId="77777777">
        <w:tc>
          <w:tcPr>
            <w:tcW w:w="2500" w:type="dxa"/>
            <w:tcMar>
              <w:top w:w="100" w:type="dxa"/>
              <w:left w:w="120" w:type="dxa"/>
              <w:bottom w:w="100" w:type="dxa"/>
              <w:right w:w="120" w:type="dxa"/>
            </w:tcMar>
            <w:vAlign w:val="center"/>
          </w:tcPr>
          <w:p w14:paraId="661F70F5"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Erstattet</w:t>
            </w:r>
          </w:p>
        </w:tc>
        <w:tc>
          <w:tcPr>
            <w:tcW w:w="2300" w:type="dxa"/>
            <w:tcMar>
              <w:top w:w="100" w:type="dxa"/>
              <w:left w:w="120" w:type="dxa"/>
              <w:bottom w:w="100" w:type="dxa"/>
              <w:right w:w="120" w:type="dxa"/>
            </w:tcMar>
            <w:vAlign w:val="center"/>
          </w:tcPr>
          <w:p w14:paraId="5F3D658E"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Đã hoàn tiền</w:t>
            </w:r>
          </w:p>
        </w:tc>
        <w:tc>
          <w:tcPr>
            <w:tcW w:w="4560" w:type="dxa"/>
            <w:tcMar>
              <w:top w:w="100" w:type="dxa"/>
              <w:left w:w="120" w:type="dxa"/>
              <w:bottom w:w="100" w:type="dxa"/>
              <w:right w:w="120" w:type="dxa"/>
            </w:tcMar>
            <w:vAlign w:val="center"/>
          </w:tcPr>
          <w:p w14:paraId="516DF0C5"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Khoản tiền đã được hoàn lại.</w:t>
            </w:r>
          </w:p>
        </w:tc>
      </w:tr>
    </w:tbl>
    <w:p w14:paraId="6F21C32C" w14:textId="77777777" w:rsidR="007500BF" w:rsidRPr="009D466B" w:rsidRDefault="007500BF">
      <w:pPr>
        <w:spacing w:after="60"/>
        <w:rPr>
          <w:rFonts w:ascii="Times New Roman" w:hAnsi="Times New Roman" w:cs="Times New Roman"/>
        </w:rPr>
      </w:pPr>
    </w:p>
    <w:p w14:paraId="7D4961D9" w14:textId="77777777" w:rsidR="007500BF" w:rsidRPr="009D466B" w:rsidRDefault="00000000">
      <w:pPr>
        <w:pBdr>
          <w:top w:val="single" w:sz="8" w:space="6" w:color="C99483"/>
          <w:left w:val="single" w:sz="8" w:space="6" w:color="C99483"/>
          <w:bottom w:val="single" w:sz="8" w:space="6" w:color="C99483"/>
          <w:right w:val="single" w:sz="8" w:space="6" w:color="C99483"/>
        </w:pBdr>
        <w:shd w:val="clear" w:color="auto" w:fill="FBEDE8"/>
        <w:spacing w:before="120" w:after="200" w:line="288" w:lineRule="auto"/>
        <w:ind w:left="173" w:right="173"/>
        <w:rPr>
          <w:rFonts w:ascii="Times New Roman" w:hAnsi="Times New Roman" w:cs="Times New Roman"/>
        </w:rPr>
      </w:pPr>
      <w:r w:rsidRPr="009D466B">
        <w:rPr>
          <w:rFonts w:ascii="Times New Roman" w:hAnsi="Times New Roman" w:cs="Times New Roman"/>
          <w:b/>
          <w:color w:val="442B27"/>
        </w:rPr>
        <w:t xml:space="preserve">Cẩn thận: </w:t>
      </w:r>
      <w:r w:rsidRPr="009D466B">
        <w:rPr>
          <w:rFonts w:ascii="Times New Roman" w:hAnsi="Times New Roman" w:cs="Times New Roman"/>
        </w:rPr>
        <w:t>Chỉ dùng Storniert hoặc Erstattet sau khi đã xác nhận rõ tình trạng với người phụ trách. Không đổi trạng thái chỉ để thử.</w:t>
      </w:r>
      <w:r w:rsidRPr="009D466B">
        <w:rPr>
          <w:rFonts w:ascii="Times New Roman" w:hAnsi="Times New Roman" w:cs="Times New Roman"/>
        </w:rPr>
        <w:br w:type="page"/>
      </w:r>
    </w:p>
    <w:p w14:paraId="033BC423" w14:textId="77777777" w:rsidR="007500BF" w:rsidRPr="009D466B" w:rsidRDefault="00000000">
      <w:pPr>
        <w:spacing w:after="60"/>
        <w:rPr>
          <w:rFonts w:ascii="Times New Roman" w:hAnsi="Times New Roman" w:cs="Times New Roman"/>
        </w:rPr>
      </w:pPr>
      <w:r w:rsidRPr="009D466B">
        <w:rPr>
          <w:rFonts w:ascii="Times New Roman" w:hAnsi="Times New Roman" w:cs="Times New Roman"/>
          <w:b/>
          <w:color w:val="6F675F"/>
          <w:sz w:val="18"/>
        </w:rPr>
        <w:lastRenderedPageBreak/>
        <w:t>PHẦN B - CHỦ CỬA HÀNG</w:t>
      </w:r>
    </w:p>
    <w:p w14:paraId="26E02166" w14:textId="77777777" w:rsidR="007500BF" w:rsidRPr="009D466B" w:rsidRDefault="00000000">
      <w:pPr>
        <w:pStyle w:val="Heading1"/>
        <w:spacing w:before="0" w:after="140"/>
        <w:rPr>
          <w:rFonts w:ascii="Times New Roman" w:hAnsi="Times New Roman" w:cs="Times New Roman"/>
        </w:rPr>
      </w:pPr>
      <w:r w:rsidRPr="009D466B">
        <w:rPr>
          <w:rFonts w:ascii="Times New Roman" w:eastAsia="Calibri" w:hAnsi="Times New Roman" w:cs="Times New Roman"/>
          <w:sz w:val="44"/>
        </w:rPr>
        <w:t>9. Danh mục và giao hàng</w:t>
      </w:r>
    </w:p>
    <w:p w14:paraId="7F6DFFC0" w14:textId="77777777" w:rsidR="007500BF" w:rsidRPr="009D466B" w:rsidRDefault="00000000">
      <w:pPr>
        <w:rPr>
          <w:rFonts w:ascii="Times New Roman" w:hAnsi="Times New Roman" w:cs="Times New Roman"/>
        </w:rPr>
      </w:pPr>
      <w:r w:rsidRPr="009D466B">
        <w:rPr>
          <w:rFonts w:ascii="Times New Roman" w:hAnsi="Times New Roman" w:cs="Times New Roman"/>
        </w:rPr>
        <w:t>Danh mục giúp khách tìm sản phẩm. Quy tắc giao hàng quyết định quốc gia phục vụ, tên phương thức, thời gian dự kiến và phí hiển thị khi đặt hàng.</w:t>
      </w:r>
    </w:p>
    <w:p w14:paraId="39F95459"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Chỉnh sửa danh mục</w:t>
      </w:r>
    </w:p>
    <w:p w14:paraId="2D25ADE1"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Kategorien.</w:t>
      </w:r>
    </w:p>
    <w:p w14:paraId="198C5886"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Cập nhật Name DE, Name EN và Reihenfolge. Số thứ tự nhỏ hơn thường được hiển thị trước.</w:t>
      </w:r>
    </w:p>
    <w:p w14:paraId="382CC09B"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Aktiv nếu danh mục được phép xuất hiện.</w:t>
      </w:r>
    </w:p>
    <w:p w14:paraId="27E5CF6E"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Speichern.</w:t>
      </w:r>
    </w:p>
    <w:p w14:paraId="36536FA0" w14:textId="77777777" w:rsidR="007500BF" w:rsidRPr="009D466B" w:rsidRDefault="00000000">
      <w:pPr>
        <w:rPr>
          <w:rFonts w:ascii="Times New Roman" w:hAnsi="Times New Roman" w:cs="Times New Roman"/>
        </w:rPr>
      </w:pPr>
      <w:r w:rsidRPr="009D466B">
        <w:rPr>
          <w:rFonts w:ascii="Times New Roman" w:hAnsi="Times New Roman" w:cs="Times New Roman"/>
        </w:rPr>
        <w:t>Khi tạo danh mục mới, nhập tên ở hai ngôn ngữ, tên đường dẫn viết thường không dấu cách, thứ tự hiển thị và trạng thái Aktiv.</w:t>
      </w:r>
    </w:p>
    <w:p w14:paraId="39EE1D99" w14:textId="77777777" w:rsidR="007500BF" w:rsidRPr="009D466B" w:rsidRDefault="00000000">
      <w:pPr>
        <w:pBdr>
          <w:top w:val="single" w:sz="8" w:space="6" w:color="C99483"/>
          <w:left w:val="single" w:sz="8" w:space="6" w:color="C99483"/>
          <w:bottom w:val="single" w:sz="8" w:space="6" w:color="C99483"/>
          <w:right w:val="single" w:sz="8" w:space="6" w:color="C99483"/>
        </w:pBdr>
        <w:shd w:val="clear" w:color="auto" w:fill="FBEDE8"/>
        <w:spacing w:before="120" w:after="200" w:line="288" w:lineRule="auto"/>
        <w:ind w:left="173" w:right="173"/>
        <w:rPr>
          <w:rFonts w:ascii="Times New Roman" w:hAnsi="Times New Roman" w:cs="Times New Roman"/>
        </w:rPr>
      </w:pPr>
      <w:r w:rsidRPr="009D466B">
        <w:rPr>
          <w:rFonts w:ascii="Times New Roman" w:hAnsi="Times New Roman" w:cs="Times New Roman"/>
          <w:b/>
          <w:color w:val="442B27"/>
        </w:rPr>
        <w:t xml:space="preserve">Lưu ý: </w:t>
      </w:r>
      <w:r w:rsidRPr="009D466B">
        <w:rPr>
          <w:rFonts w:ascii="Times New Roman" w:hAnsi="Times New Roman" w:cs="Times New Roman"/>
        </w:rPr>
        <w:t>Không đổi tên đường dẫn của danh mục đang sử dụng. Nếu cần thay đổi lớn, hãy ghi lại yêu cầu và nhờ người phụ trách hỗ trợ.</w:t>
      </w:r>
    </w:p>
    <w:p w14:paraId="7EF25391"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Thêm phương thức giao hàng</w:t>
      </w:r>
    </w:p>
    <w:p w14:paraId="317CCB7A"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Chọn Versand, rồi mở Versandart anlegen.</w:t>
      </w:r>
    </w:p>
    <w:p w14:paraId="1B96CD15"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Nhập tên khu vực và mã quốc gia gồm 2 chữ cái, ví dụ CH, DE hoặc AT.</w:t>
      </w:r>
    </w:p>
    <w:p w14:paraId="0346563B"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Nhập tên phương thức và thời gian dự kiến bằng tiếng Đức và tiếng Anh.</w:t>
      </w:r>
    </w:p>
    <w:p w14:paraId="3C66C05E"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Nhập phí, CHF và mức Gratis ab nếu miễn phí từ một giá trị đơn hàng nhất định.</w:t>
      </w:r>
    </w:p>
    <w:p w14:paraId="4CEEB310"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Kiểm tra lại rồi chọn Versandart speichern.</w:t>
      </w:r>
    </w:p>
    <w:p w14:paraId="7C584047" w14:textId="77777777" w:rsidR="007500BF" w:rsidRPr="009D466B" w:rsidRDefault="00000000">
      <w:pPr>
        <w:pBdr>
          <w:top w:val="single" w:sz="8" w:space="6" w:color="DDD3C8"/>
          <w:left w:val="single" w:sz="8" w:space="6" w:color="DDD3C8"/>
          <w:bottom w:val="single" w:sz="8" w:space="6" w:color="DDD3C8"/>
          <w:right w:val="single" w:sz="8" w:space="6" w:color="DDD3C8"/>
        </w:pBdr>
        <w:shd w:val="clear" w:color="auto" w:fill="F8F3EC"/>
        <w:spacing w:before="120" w:after="200" w:line="288" w:lineRule="auto"/>
        <w:ind w:left="173" w:right="173"/>
        <w:rPr>
          <w:rFonts w:ascii="Times New Roman" w:hAnsi="Times New Roman" w:cs="Times New Roman"/>
        </w:rPr>
      </w:pPr>
      <w:r w:rsidRPr="009D466B">
        <w:rPr>
          <w:rFonts w:ascii="Times New Roman" w:hAnsi="Times New Roman" w:cs="Times New Roman"/>
          <w:b/>
          <w:color w:val="442B27"/>
        </w:rPr>
        <w:t xml:space="preserve">Tránh tạo trùng: </w:t>
      </w:r>
      <w:r w:rsidRPr="009D466B">
        <w:rPr>
          <w:rFonts w:ascii="Times New Roman" w:hAnsi="Times New Roman" w:cs="Times New Roman"/>
        </w:rPr>
        <w:t>Trước khi thêm quy tắc mới, kiểm tra danh sách Aktive Regeln. Nếu đã có quy tắc tương tự nhưng thông tin sai, không tạo thêm bản thứ hai; hãy ghi lại nội dung cần sửa.</w:t>
      </w:r>
      <w:r w:rsidRPr="009D466B">
        <w:rPr>
          <w:rFonts w:ascii="Times New Roman" w:hAnsi="Times New Roman" w:cs="Times New Roman"/>
        </w:rPr>
        <w:br w:type="page"/>
      </w:r>
    </w:p>
    <w:p w14:paraId="60A6F155" w14:textId="77777777" w:rsidR="007500BF" w:rsidRPr="009D466B" w:rsidRDefault="00000000">
      <w:pPr>
        <w:spacing w:after="60"/>
        <w:rPr>
          <w:rFonts w:ascii="Times New Roman" w:hAnsi="Times New Roman" w:cs="Times New Roman"/>
        </w:rPr>
      </w:pPr>
      <w:r w:rsidRPr="009D466B">
        <w:rPr>
          <w:rFonts w:ascii="Times New Roman" w:hAnsi="Times New Roman" w:cs="Times New Roman"/>
          <w:b/>
          <w:color w:val="6F675F"/>
          <w:sz w:val="18"/>
        </w:rPr>
        <w:lastRenderedPageBreak/>
        <w:t>THAM KHẢO NHANH</w:t>
      </w:r>
    </w:p>
    <w:p w14:paraId="7F85285C" w14:textId="77777777" w:rsidR="007500BF" w:rsidRPr="009D466B" w:rsidRDefault="00000000">
      <w:pPr>
        <w:pStyle w:val="Heading1"/>
        <w:spacing w:before="0" w:after="140"/>
        <w:rPr>
          <w:rFonts w:ascii="Times New Roman" w:hAnsi="Times New Roman" w:cs="Times New Roman"/>
        </w:rPr>
      </w:pPr>
      <w:r w:rsidRPr="009D466B">
        <w:rPr>
          <w:rFonts w:ascii="Times New Roman" w:eastAsia="Calibri" w:hAnsi="Times New Roman" w:cs="Times New Roman"/>
          <w:sz w:val="44"/>
        </w:rPr>
        <w:t>10. Xử lý tình huống thường gặp</w:t>
      </w:r>
    </w:p>
    <w:p w14:paraId="326A5380" w14:textId="77777777" w:rsidR="007500BF" w:rsidRPr="009D466B" w:rsidRDefault="00000000">
      <w:pPr>
        <w:rPr>
          <w:rFonts w:ascii="Times New Roman" w:hAnsi="Times New Roman" w:cs="Times New Roman"/>
        </w:rPr>
      </w:pPr>
      <w:r w:rsidRPr="009D466B">
        <w:rPr>
          <w:rFonts w:ascii="Times New Roman" w:hAnsi="Times New Roman" w:cs="Times New Roman"/>
        </w:rPr>
        <w:t>Hãy đọc thông báo trên màn hình trước. Thông báo màu xanh thường cho biết đã lưu; thông báo màu đỏ cho biết cần kiểm tra lại thông tin.</w:t>
      </w:r>
    </w:p>
    <w:tbl>
      <w:tblPr>
        <w:tblW w:w="9360" w:type="dxa"/>
        <w:tblInd w:w="120" w:type="dxa"/>
        <w:tblBorders>
          <w:top w:val="single" w:sz="6" w:space="0" w:color="DDD3C8"/>
          <w:left w:val="single" w:sz="6" w:space="0" w:color="DDD3C8"/>
          <w:bottom w:val="single" w:sz="6" w:space="0" w:color="DDD3C8"/>
          <w:right w:val="single" w:sz="6" w:space="0" w:color="DDD3C8"/>
          <w:insideH w:val="single" w:sz="6" w:space="0" w:color="DDD3C8"/>
          <w:insideV w:val="single" w:sz="6" w:space="0" w:color="DDD3C8"/>
        </w:tblBorders>
        <w:tblLayout w:type="fixed"/>
        <w:tblLook w:val="04A0" w:firstRow="1" w:lastRow="0" w:firstColumn="1" w:lastColumn="0" w:noHBand="0" w:noVBand="1"/>
      </w:tblPr>
      <w:tblGrid>
        <w:gridCol w:w="3300"/>
        <w:gridCol w:w="6060"/>
      </w:tblGrid>
      <w:tr w:rsidR="007500BF" w:rsidRPr="009D466B" w14:paraId="7B59A8CA" w14:textId="77777777">
        <w:trPr>
          <w:tblHeader/>
        </w:trPr>
        <w:tc>
          <w:tcPr>
            <w:tcW w:w="3300" w:type="dxa"/>
            <w:shd w:val="clear" w:color="auto" w:fill="E9DED2"/>
            <w:tcMar>
              <w:top w:w="100" w:type="dxa"/>
              <w:left w:w="120" w:type="dxa"/>
              <w:bottom w:w="100" w:type="dxa"/>
              <w:right w:w="120" w:type="dxa"/>
            </w:tcMar>
            <w:vAlign w:val="center"/>
          </w:tcPr>
          <w:p w14:paraId="34121591" w14:textId="77777777" w:rsidR="007500BF" w:rsidRPr="009D466B" w:rsidRDefault="00000000">
            <w:pPr>
              <w:spacing w:after="0" w:line="252" w:lineRule="auto"/>
              <w:rPr>
                <w:rFonts w:ascii="Times New Roman" w:hAnsi="Times New Roman" w:cs="Times New Roman"/>
              </w:rPr>
            </w:pPr>
            <w:r w:rsidRPr="009D466B">
              <w:rPr>
                <w:rFonts w:ascii="Times New Roman" w:hAnsi="Times New Roman" w:cs="Times New Roman"/>
                <w:b/>
                <w:color w:val="442B27"/>
                <w:sz w:val="19"/>
              </w:rPr>
              <w:t>Tình huống</w:t>
            </w:r>
          </w:p>
        </w:tc>
        <w:tc>
          <w:tcPr>
            <w:tcW w:w="6060" w:type="dxa"/>
            <w:shd w:val="clear" w:color="auto" w:fill="E9DED2"/>
            <w:tcMar>
              <w:top w:w="100" w:type="dxa"/>
              <w:left w:w="120" w:type="dxa"/>
              <w:bottom w:w="100" w:type="dxa"/>
              <w:right w:w="120" w:type="dxa"/>
            </w:tcMar>
            <w:vAlign w:val="center"/>
          </w:tcPr>
          <w:p w14:paraId="34D21AC4" w14:textId="77777777" w:rsidR="007500BF" w:rsidRPr="009D466B" w:rsidRDefault="00000000">
            <w:pPr>
              <w:spacing w:after="0" w:line="252" w:lineRule="auto"/>
              <w:rPr>
                <w:rFonts w:ascii="Times New Roman" w:hAnsi="Times New Roman" w:cs="Times New Roman"/>
              </w:rPr>
            </w:pPr>
            <w:r w:rsidRPr="009D466B">
              <w:rPr>
                <w:rFonts w:ascii="Times New Roman" w:hAnsi="Times New Roman" w:cs="Times New Roman"/>
                <w:b/>
                <w:color w:val="442B27"/>
                <w:sz w:val="19"/>
              </w:rPr>
              <w:t>Cách xử lý đơn giản</w:t>
            </w:r>
          </w:p>
        </w:tc>
      </w:tr>
      <w:tr w:rsidR="007500BF" w:rsidRPr="009D466B" w14:paraId="67ADC4BB" w14:textId="77777777">
        <w:tc>
          <w:tcPr>
            <w:tcW w:w="3300" w:type="dxa"/>
            <w:tcMar>
              <w:top w:w="100" w:type="dxa"/>
              <w:left w:w="120" w:type="dxa"/>
              <w:bottom w:w="100" w:type="dxa"/>
              <w:right w:w="120" w:type="dxa"/>
            </w:tcMar>
            <w:vAlign w:val="center"/>
          </w:tcPr>
          <w:p w14:paraId="39AD5A8C"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Không thêm được sản phẩm vào giỏ</w:t>
            </w:r>
          </w:p>
        </w:tc>
        <w:tc>
          <w:tcPr>
            <w:tcW w:w="6060" w:type="dxa"/>
            <w:tcMar>
              <w:top w:w="100" w:type="dxa"/>
              <w:left w:w="120" w:type="dxa"/>
              <w:bottom w:w="100" w:type="dxa"/>
              <w:right w:w="120" w:type="dxa"/>
            </w:tcMar>
            <w:vAlign w:val="center"/>
          </w:tcPr>
          <w:p w14:paraId="4A778ECA"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Chọn đủ màu, kích thước và các lựa chọn; kiểm tra sản phẩm còn hàng.</w:t>
            </w:r>
          </w:p>
        </w:tc>
      </w:tr>
      <w:tr w:rsidR="007500BF" w:rsidRPr="009D466B" w14:paraId="46D627B0" w14:textId="77777777">
        <w:tc>
          <w:tcPr>
            <w:tcW w:w="3300" w:type="dxa"/>
            <w:tcMar>
              <w:top w:w="100" w:type="dxa"/>
              <w:left w:w="120" w:type="dxa"/>
              <w:bottom w:w="100" w:type="dxa"/>
              <w:right w:w="120" w:type="dxa"/>
            </w:tcMar>
            <w:vAlign w:val="center"/>
          </w:tcPr>
          <w:p w14:paraId="1061229D"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Không có phương thức giao hàng</w:t>
            </w:r>
          </w:p>
        </w:tc>
        <w:tc>
          <w:tcPr>
            <w:tcW w:w="6060" w:type="dxa"/>
            <w:tcMar>
              <w:top w:w="100" w:type="dxa"/>
              <w:left w:w="120" w:type="dxa"/>
              <w:bottom w:w="100" w:type="dxa"/>
              <w:right w:w="120" w:type="dxa"/>
            </w:tcMar>
            <w:vAlign w:val="center"/>
          </w:tcPr>
          <w:p w14:paraId="79798AFE"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Kiểm tra quốc gia và địa chỉ. Nếu vẫn không có, liên hệ cửa hàng.</w:t>
            </w:r>
          </w:p>
        </w:tc>
      </w:tr>
      <w:tr w:rsidR="007500BF" w:rsidRPr="009D466B" w14:paraId="75B2D4AC" w14:textId="77777777">
        <w:tc>
          <w:tcPr>
            <w:tcW w:w="3300" w:type="dxa"/>
            <w:tcMar>
              <w:top w:w="100" w:type="dxa"/>
              <w:left w:w="120" w:type="dxa"/>
              <w:bottom w:w="100" w:type="dxa"/>
              <w:right w:w="120" w:type="dxa"/>
            </w:tcMar>
            <w:vAlign w:val="center"/>
          </w:tcPr>
          <w:p w14:paraId="20BD56B1"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Thanh toán bị dừng</w:t>
            </w:r>
          </w:p>
        </w:tc>
        <w:tc>
          <w:tcPr>
            <w:tcW w:w="6060" w:type="dxa"/>
            <w:tcMar>
              <w:top w:w="100" w:type="dxa"/>
              <w:left w:w="120" w:type="dxa"/>
              <w:bottom w:w="100" w:type="dxa"/>
              <w:right w:w="120" w:type="dxa"/>
            </w:tcMar>
            <w:vAlign w:val="center"/>
          </w:tcPr>
          <w:p w14:paraId="1AB39048"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Quay lại giỏ hàng; sản phẩm vẫn còn trong giỏ. Kiểm tra thông tin và thử lại.</w:t>
            </w:r>
          </w:p>
        </w:tc>
      </w:tr>
      <w:tr w:rsidR="007500BF" w:rsidRPr="009D466B" w14:paraId="1DDD42D4" w14:textId="77777777">
        <w:tc>
          <w:tcPr>
            <w:tcW w:w="3300" w:type="dxa"/>
            <w:tcMar>
              <w:top w:w="100" w:type="dxa"/>
              <w:left w:w="120" w:type="dxa"/>
              <w:bottom w:w="100" w:type="dxa"/>
              <w:right w:w="120" w:type="dxa"/>
            </w:tcMar>
            <w:vAlign w:val="center"/>
          </w:tcPr>
          <w:p w14:paraId="6895C55D"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Không đăng nhập được</w:t>
            </w:r>
          </w:p>
        </w:tc>
        <w:tc>
          <w:tcPr>
            <w:tcW w:w="6060" w:type="dxa"/>
            <w:tcMar>
              <w:top w:w="100" w:type="dxa"/>
              <w:left w:w="120" w:type="dxa"/>
              <w:bottom w:w="100" w:type="dxa"/>
              <w:right w:w="120" w:type="dxa"/>
            </w:tcMar>
            <w:vAlign w:val="center"/>
          </w:tcPr>
          <w:p w14:paraId="54C17CCA"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Kiểm tra email, mật khẩu và phím viết hoa. Dùng mục quên mật khẩu nếu cần.</w:t>
            </w:r>
          </w:p>
        </w:tc>
      </w:tr>
      <w:tr w:rsidR="007500BF" w:rsidRPr="009D466B" w14:paraId="10254B97" w14:textId="77777777">
        <w:tc>
          <w:tcPr>
            <w:tcW w:w="3300" w:type="dxa"/>
            <w:tcMar>
              <w:top w:w="100" w:type="dxa"/>
              <w:left w:w="120" w:type="dxa"/>
              <w:bottom w:w="100" w:type="dxa"/>
              <w:right w:w="120" w:type="dxa"/>
            </w:tcMar>
            <w:vAlign w:val="center"/>
          </w:tcPr>
          <w:p w14:paraId="4C5972A4"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Thay đổi quản lý chưa xuất hiện</w:t>
            </w:r>
          </w:p>
        </w:tc>
        <w:tc>
          <w:tcPr>
            <w:tcW w:w="6060" w:type="dxa"/>
            <w:tcMar>
              <w:top w:w="100" w:type="dxa"/>
              <w:left w:w="120" w:type="dxa"/>
              <w:bottom w:w="100" w:type="dxa"/>
              <w:right w:w="120" w:type="dxa"/>
            </w:tcMar>
            <w:vAlign w:val="center"/>
          </w:tcPr>
          <w:p w14:paraId="1E8FDD30"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Chờ thông báo đã lưu, sau đó tải lại trang và kiểm tra lại.</w:t>
            </w:r>
          </w:p>
        </w:tc>
      </w:tr>
      <w:tr w:rsidR="007500BF" w:rsidRPr="009D466B" w14:paraId="1CB00179" w14:textId="77777777">
        <w:tc>
          <w:tcPr>
            <w:tcW w:w="3300" w:type="dxa"/>
            <w:tcMar>
              <w:top w:w="100" w:type="dxa"/>
              <w:left w:w="120" w:type="dxa"/>
              <w:bottom w:w="100" w:type="dxa"/>
              <w:right w:w="120" w:type="dxa"/>
            </w:tcMar>
            <w:vAlign w:val="center"/>
          </w:tcPr>
          <w:p w14:paraId="01D18879"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Số tồn kho không đúng</w:t>
            </w:r>
          </w:p>
        </w:tc>
        <w:tc>
          <w:tcPr>
            <w:tcW w:w="6060" w:type="dxa"/>
            <w:tcMar>
              <w:top w:w="100" w:type="dxa"/>
              <w:left w:w="120" w:type="dxa"/>
              <w:bottom w:w="100" w:type="dxa"/>
              <w:right w:w="120" w:type="dxa"/>
            </w:tcMar>
            <w:vAlign w:val="center"/>
          </w:tcPr>
          <w:p w14:paraId="5E6D284D"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Mở đúng sản phẩm và đúng lựa chọn; nhập lại số lượng rồi lưu.</w:t>
            </w:r>
          </w:p>
        </w:tc>
      </w:tr>
      <w:tr w:rsidR="007500BF" w:rsidRPr="009D466B" w14:paraId="69DEDDB2" w14:textId="77777777">
        <w:tc>
          <w:tcPr>
            <w:tcW w:w="3300" w:type="dxa"/>
            <w:tcMar>
              <w:top w:w="100" w:type="dxa"/>
              <w:left w:w="120" w:type="dxa"/>
              <w:bottom w:w="100" w:type="dxa"/>
              <w:right w:w="120" w:type="dxa"/>
            </w:tcMar>
            <w:vAlign w:val="center"/>
          </w:tcPr>
          <w:p w14:paraId="27352DDD"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Đơn không thấy trong bộ lọc</w:t>
            </w:r>
          </w:p>
        </w:tc>
        <w:tc>
          <w:tcPr>
            <w:tcW w:w="6060" w:type="dxa"/>
            <w:tcMar>
              <w:top w:w="100" w:type="dxa"/>
              <w:left w:w="120" w:type="dxa"/>
              <w:bottom w:w="100" w:type="dxa"/>
              <w:right w:w="120" w:type="dxa"/>
            </w:tcMar>
            <w:vAlign w:val="center"/>
          </w:tcPr>
          <w:p w14:paraId="3E2D45E3" w14:textId="77777777" w:rsidR="007500BF" w:rsidRPr="009D466B" w:rsidRDefault="00000000">
            <w:pPr>
              <w:spacing w:after="0" w:line="269" w:lineRule="auto"/>
              <w:rPr>
                <w:rFonts w:ascii="Times New Roman" w:hAnsi="Times New Roman" w:cs="Times New Roman"/>
              </w:rPr>
            </w:pPr>
            <w:r w:rsidRPr="009D466B">
              <w:rPr>
                <w:rFonts w:ascii="Times New Roman" w:hAnsi="Times New Roman" w:cs="Times New Roman"/>
                <w:sz w:val="19"/>
              </w:rPr>
              <w:t>Đặt bộ lọc về Alle Status để xem tất cả đơn.</w:t>
            </w:r>
          </w:p>
        </w:tc>
      </w:tr>
    </w:tbl>
    <w:p w14:paraId="25EBD367" w14:textId="77777777" w:rsidR="007500BF" w:rsidRPr="009D466B" w:rsidRDefault="007500BF">
      <w:pPr>
        <w:spacing w:after="60"/>
        <w:rPr>
          <w:rFonts w:ascii="Times New Roman" w:hAnsi="Times New Roman" w:cs="Times New Roman"/>
        </w:rPr>
      </w:pPr>
    </w:p>
    <w:p w14:paraId="6319D2CF" w14:textId="77777777" w:rsidR="007500BF" w:rsidRPr="009D466B" w:rsidRDefault="00000000">
      <w:pPr>
        <w:pStyle w:val="Heading2"/>
        <w:rPr>
          <w:rFonts w:ascii="Times New Roman" w:hAnsi="Times New Roman" w:cs="Times New Roman"/>
        </w:rPr>
      </w:pPr>
      <w:r w:rsidRPr="009D466B">
        <w:rPr>
          <w:rFonts w:ascii="Times New Roman" w:hAnsi="Times New Roman" w:cs="Times New Roman"/>
        </w:rPr>
        <w:t>Nguyên tắc an toàn cho người quản lý</w:t>
      </w:r>
    </w:p>
    <w:p w14:paraId="70B93879"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Mỗi lần chỉ sửa một nhóm thông tin rồi lưu và kiểm tra.</w:t>
      </w:r>
    </w:p>
    <w:p w14:paraId="0CB85BAB"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Không bật hiển thị sản phẩm khi thiếu giá, ảnh hoặc tồn kho.</w:t>
      </w:r>
    </w:p>
    <w:p w14:paraId="17A15D34"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Không thay đổi mã hàng hay tên đường dẫn cũ nếu không chắc chắn.</w:t>
      </w:r>
    </w:p>
    <w:p w14:paraId="24816291"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Không chia sẻ mật khẩu quản lý.</w:t>
      </w:r>
    </w:p>
    <w:p w14:paraId="12AF23E1"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Không bấm nút lưu nhiều lần liên tiếp; chờ thông báo phản hồi.</w:t>
      </w:r>
    </w:p>
    <w:p w14:paraId="640021FD" w14:textId="77777777" w:rsidR="007500BF" w:rsidRPr="009D466B" w:rsidRDefault="00000000">
      <w:pPr>
        <w:numPr>
          <w:ilvl w:val="0"/>
          <w:numId w:val="1"/>
        </w:numPr>
        <w:rPr>
          <w:rFonts w:ascii="Times New Roman" w:hAnsi="Times New Roman" w:cs="Times New Roman"/>
        </w:rPr>
      </w:pPr>
      <w:r w:rsidRPr="009D466B">
        <w:rPr>
          <w:rFonts w:ascii="Times New Roman" w:hAnsi="Times New Roman" w:cs="Times New Roman"/>
        </w:rPr>
        <w:t>Nếu gặp thông báo lạ, ghi lại nội dung hoặc chụp màn hình trước khi nhờ hỗ trợ.</w:t>
      </w:r>
    </w:p>
    <w:p w14:paraId="7424CA0A" w14:textId="77777777" w:rsidR="007500BF" w:rsidRPr="009D466B" w:rsidRDefault="00000000">
      <w:pPr>
        <w:pBdr>
          <w:top w:val="single" w:sz="8" w:space="6" w:color="DDD3C8"/>
          <w:left w:val="single" w:sz="8" w:space="6" w:color="DDD3C8"/>
          <w:bottom w:val="single" w:sz="8" w:space="6" w:color="DDD3C8"/>
          <w:right w:val="single" w:sz="8" w:space="6" w:color="DDD3C8"/>
        </w:pBdr>
        <w:shd w:val="clear" w:color="auto" w:fill="F8F3EC"/>
        <w:spacing w:before="120" w:after="200" w:line="288" w:lineRule="auto"/>
        <w:ind w:left="173" w:right="173"/>
        <w:rPr>
          <w:rFonts w:ascii="Times New Roman" w:hAnsi="Times New Roman" w:cs="Times New Roman"/>
        </w:rPr>
      </w:pPr>
      <w:r w:rsidRPr="009D466B">
        <w:rPr>
          <w:rFonts w:ascii="Times New Roman" w:hAnsi="Times New Roman" w:cs="Times New Roman"/>
          <w:b/>
          <w:color w:val="442B27"/>
        </w:rPr>
        <w:t xml:space="preserve">Ghi nhớ: </w:t>
      </w:r>
      <w:r w:rsidRPr="009D466B">
        <w:rPr>
          <w:rFonts w:ascii="Times New Roman" w:hAnsi="Times New Roman" w:cs="Times New Roman"/>
        </w:rPr>
        <w:t>Nếu chưa chắc chắn, dừng lại trước khi lưu. Kiểm tra lại tên sản phẩm, giá, tồn kho, trạng thái đơn và phí giao hàng vì đây là những thông tin khách nhìn thấy hoặc dùng để mua hàng.</w:t>
      </w:r>
    </w:p>
    <w:sectPr w:rsidR="007500BF" w:rsidRPr="009D466B"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36920" w14:textId="77777777" w:rsidR="006052E1" w:rsidRDefault="006052E1">
      <w:pPr>
        <w:spacing w:after="0" w:line="240" w:lineRule="auto"/>
      </w:pPr>
      <w:r>
        <w:separator/>
      </w:r>
    </w:p>
  </w:endnote>
  <w:endnote w:type="continuationSeparator" w:id="0">
    <w:p w14:paraId="547042D7" w14:textId="77777777" w:rsidR="006052E1" w:rsidRDefault="00605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3C298" w14:textId="77777777" w:rsidR="007500BF" w:rsidRDefault="00000000">
    <w:pPr>
      <w:pStyle w:val="Footer"/>
      <w:jc w:val="right"/>
    </w:pPr>
    <w:r>
      <w:rPr>
        <w:color w:val="6F675F"/>
        <w:sz w:val="18"/>
      </w:rPr>
      <w:t xml:space="preserve">Trang </w:t>
    </w:r>
    <w:r>
      <w:rPr>
        <w:color w:val="6F675F"/>
        <w:sz w:val="18"/>
      </w:rPr>
      <w:fldChar w:fldCharType="begin"/>
    </w:r>
    <w:r>
      <w:rPr>
        <w:color w:val="6F675F"/>
        <w:sz w:val="18"/>
      </w:rPr>
      <w:instrText>PAGE</w:instrText>
    </w:r>
    <w:r>
      <w:rPr>
        <w:color w:val="6F675F"/>
        <w:sz w:val="18"/>
      </w:rPr>
      <w:fldChar w:fldCharType="separate"/>
    </w:r>
    <w:r>
      <w:rPr>
        <w:color w:val="6F675F"/>
        <w:sz w:val="18"/>
      </w:rPr>
      <w:t>1</w:t>
    </w:r>
    <w:r>
      <w:rPr>
        <w:color w:val="6F675F"/>
        <w:sz w:val="18"/>
      </w:rPr>
      <w:fldChar w:fldCharType="end"/>
    </w:r>
    <w:r>
      <w:rPr>
        <w:color w:val="6F675F"/>
        <w:sz w:val="18"/>
      </w:rPr>
      <w:t xml:space="preserve"> / </w:t>
    </w:r>
    <w:r>
      <w:rPr>
        <w:color w:val="6F675F"/>
        <w:sz w:val="18"/>
      </w:rPr>
      <w:fldChar w:fldCharType="begin"/>
    </w:r>
    <w:r>
      <w:rPr>
        <w:color w:val="6F675F"/>
        <w:sz w:val="18"/>
      </w:rPr>
      <w:instrText>NUMPAGES</w:instrText>
    </w:r>
    <w:r>
      <w:rPr>
        <w:color w:val="6F675F"/>
        <w:sz w:val="18"/>
      </w:rPr>
      <w:fldChar w:fldCharType="separate"/>
    </w:r>
    <w:r>
      <w:rPr>
        <w:color w:val="6F675F"/>
        <w:sz w:val="18"/>
      </w:rPr>
      <w:t>1</w:t>
    </w:r>
    <w:r>
      <w:rPr>
        <w:color w:val="6F675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ECA32" w14:textId="77777777" w:rsidR="006052E1" w:rsidRDefault="006052E1">
      <w:pPr>
        <w:spacing w:after="0" w:line="240" w:lineRule="auto"/>
      </w:pPr>
      <w:r>
        <w:separator/>
      </w:r>
    </w:p>
  </w:footnote>
  <w:footnote w:type="continuationSeparator" w:id="0">
    <w:p w14:paraId="500031EC" w14:textId="77777777" w:rsidR="006052E1" w:rsidRDefault="00605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81F2" w14:textId="77777777" w:rsidR="007500BF" w:rsidRDefault="00000000">
    <w:pPr>
      <w:pStyle w:val="Header"/>
    </w:pPr>
    <w:r>
      <w:rPr>
        <w:b/>
        <w:color w:val="5B3A33"/>
        <w:sz w:val="17"/>
      </w:rPr>
      <w:t xml:space="preserve">ANNA'S DOG &amp; </w:t>
    </w:r>
    <w:proofErr w:type="gramStart"/>
    <w:r>
      <w:rPr>
        <w:b/>
        <w:color w:val="5B3A33"/>
        <w:sz w:val="17"/>
      </w:rPr>
      <w:t>MORE</w:t>
    </w:r>
    <w:r>
      <w:rPr>
        <w:color w:val="6F675F"/>
        <w:sz w:val="17"/>
      </w:rPr>
      <w:t xml:space="preserve">  |</w:t>
    </w:r>
    <w:proofErr w:type="gramEnd"/>
    <w:r>
      <w:rPr>
        <w:color w:val="6F675F"/>
        <w:sz w:val="17"/>
      </w:rPr>
      <w:t xml:space="preserve">  </w:t>
    </w:r>
    <w:proofErr w:type="spellStart"/>
    <w:r>
      <w:rPr>
        <w:color w:val="6F675F"/>
        <w:sz w:val="17"/>
      </w:rPr>
      <w:t>Hướng</w:t>
    </w:r>
    <w:proofErr w:type="spellEnd"/>
    <w:r>
      <w:rPr>
        <w:color w:val="6F675F"/>
        <w:sz w:val="17"/>
      </w:rPr>
      <w:t xml:space="preserve"> </w:t>
    </w:r>
    <w:proofErr w:type="spellStart"/>
    <w:r>
      <w:rPr>
        <w:color w:val="6F675F"/>
        <w:sz w:val="17"/>
      </w:rPr>
      <w:t>dẫn</w:t>
    </w:r>
    <w:proofErr w:type="spellEnd"/>
    <w:r>
      <w:rPr>
        <w:color w:val="6F675F"/>
        <w:sz w:val="17"/>
      </w:rPr>
      <w:t xml:space="preserve"> </w:t>
    </w:r>
    <w:proofErr w:type="spellStart"/>
    <w:r>
      <w:rPr>
        <w:color w:val="6F675F"/>
        <w:sz w:val="17"/>
      </w:rPr>
      <w:t>sử</w:t>
    </w:r>
    <w:proofErr w:type="spellEnd"/>
    <w:r>
      <w:rPr>
        <w:color w:val="6F675F"/>
        <w:sz w:val="17"/>
      </w:rPr>
      <w:t xml:space="preserve"> </w:t>
    </w:r>
    <w:proofErr w:type="spellStart"/>
    <w:r>
      <w:rPr>
        <w:color w:val="6F675F"/>
        <w:sz w:val="17"/>
      </w:rPr>
      <w:t>dụng</w:t>
    </w:r>
    <w:proofErr w:type="spellEnd"/>
    <w:r>
      <w:rPr>
        <w:color w:val="6F675F"/>
        <w:sz w:val="17"/>
      </w:rPr>
      <w:t xml:space="preserve">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7B9249C"/>
    <w:multiLevelType w:val="singleLevel"/>
    <w:tmpl w:val="7C58C8AC"/>
    <w:lvl w:ilvl="0">
      <w:start w:val="1"/>
      <w:numFmt w:val="bullet"/>
      <w:pStyle w:val="ListBullet"/>
      <w:lvlText w:val="☐"/>
      <w:lvlJc w:val="left"/>
      <w:pPr>
        <w:tabs>
          <w:tab w:val="num" w:pos="540"/>
        </w:tabs>
        <w:spacing w:after="80" w:line="300" w:lineRule="auto"/>
        <w:ind w:left="540" w:hanging="270"/>
      </w:pPr>
      <w:rPr>
        <w:rFonts w:ascii="Calibri" w:hAnsi="Calibri"/>
      </w:rPr>
    </w:lvl>
  </w:abstractNum>
  <w:abstractNum w:abstractNumId="10" w15:restartNumberingAfterBreak="0">
    <w:nsid w:val="6E7D090C"/>
    <w:multiLevelType w:val="singleLevel"/>
    <w:tmpl w:val="785A7826"/>
    <w:lvl w:ilvl="0">
      <w:start w:val="1"/>
      <w:numFmt w:val="decimal"/>
      <w:lvlText w:val="%1."/>
      <w:lvlJc w:val="left"/>
      <w:pPr>
        <w:tabs>
          <w:tab w:val="num" w:pos="540"/>
        </w:tabs>
        <w:spacing w:after="80" w:line="300" w:lineRule="auto"/>
        <w:ind w:left="540" w:hanging="270"/>
      </w:pPr>
      <w:rPr>
        <w:rFonts w:ascii="Calibri" w:hAnsi="Calibri"/>
      </w:rPr>
    </w:lvl>
  </w:abstractNum>
  <w:abstractNum w:abstractNumId="11" w15:restartNumberingAfterBreak="0">
    <w:nsid w:val="7FFC36DB"/>
    <w:multiLevelType w:val="singleLevel"/>
    <w:tmpl w:val="417CC026"/>
    <w:lvl w:ilvl="0">
      <w:start w:val="1"/>
      <w:numFmt w:val="bullet"/>
      <w:lvlText w:val="•"/>
      <w:lvlJc w:val="left"/>
      <w:pPr>
        <w:tabs>
          <w:tab w:val="num" w:pos="540"/>
        </w:tabs>
        <w:spacing w:after="80" w:line="300" w:lineRule="auto"/>
        <w:ind w:left="540" w:hanging="270"/>
      </w:pPr>
      <w:rPr>
        <w:rFonts w:ascii="Calibri" w:hAnsi="Calibri"/>
      </w:rPr>
    </w:lvl>
  </w:abstractNum>
  <w:num w:numId="1" w16cid:durableId="9874364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8C9"/>
    <w:rsid w:val="00217A6D"/>
    <w:rsid w:val="0029639D"/>
    <w:rsid w:val="00326F90"/>
    <w:rsid w:val="003400EC"/>
    <w:rsid w:val="003649FD"/>
    <w:rsid w:val="00456DA5"/>
    <w:rsid w:val="006052E1"/>
    <w:rsid w:val="00691DC8"/>
    <w:rsid w:val="006E33CD"/>
    <w:rsid w:val="007500BF"/>
    <w:rsid w:val="00896280"/>
    <w:rsid w:val="009D466B"/>
    <w:rsid w:val="00AA1D8D"/>
    <w:rsid w:val="00B47730"/>
    <w:rsid w:val="00CB0664"/>
    <w:rsid w:val="00D2107B"/>
    <w:rsid w:val="00DA3133"/>
    <w:rsid w:val="00EF51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47E24"/>
  <w14:defaultImageDpi w14:val="300"/>
  <w15:docId w15:val="{A2642BF5-6C58-4BA8-A9D1-D82E0AE8A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1E1E1E"/>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5B3A33"/>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5B3A33"/>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442B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691DC8"/>
    <w:rPr>
      <w:sz w:val="16"/>
      <w:szCs w:val="16"/>
    </w:rPr>
  </w:style>
  <w:style w:type="paragraph" w:styleId="CommentText">
    <w:name w:val="annotation text"/>
    <w:basedOn w:val="Normal"/>
    <w:link w:val="CommentTextChar"/>
    <w:uiPriority w:val="99"/>
    <w:semiHidden/>
    <w:unhideWhenUsed/>
    <w:rsid w:val="00691DC8"/>
    <w:pPr>
      <w:spacing w:line="240" w:lineRule="auto"/>
    </w:pPr>
    <w:rPr>
      <w:sz w:val="20"/>
      <w:szCs w:val="20"/>
    </w:rPr>
  </w:style>
  <w:style w:type="character" w:customStyle="1" w:styleId="CommentTextChar">
    <w:name w:val="Comment Text Char"/>
    <w:basedOn w:val="DefaultParagraphFont"/>
    <w:link w:val="CommentText"/>
    <w:uiPriority w:val="99"/>
    <w:semiHidden/>
    <w:rsid w:val="00691DC8"/>
    <w:rPr>
      <w:rFonts w:ascii="Calibri" w:eastAsia="Calibri" w:hAnsi="Calibri"/>
      <w:color w:val="1E1E1E"/>
      <w:sz w:val="20"/>
      <w:szCs w:val="20"/>
    </w:rPr>
  </w:style>
  <w:style w:type="paragraph" w:styleId="CommentSubject">
    <w:name w:val="annotation subject"/>
    <w:basedOn w:val="CommentText"/>
    <w:next w:val="CommentText"/>
    <w:link w:val="CommentSubjectChar"/>
    <w:uiPriority w:val="99"/>
    <w:semiHidden/>
    <w:unhideWhenUsed/>
    <w:rsid w:val="00691DC8"/>
    <w:rPr>
      <w:b/>
      <w:bCs/>
    </w:rPr>
  </w:style>
  <w:style w:type="character" w:customStyle="1" w:styleId="CommentSubjectChar">
    <w:name w:val="Comment Subject Char"/>
    <w:basedOn w:val="CommentTextChar"/>
    <w:link w:val="CommentSubject"/>
    <w:uiPriority w:val="99"/>
    <w:semiHidden/>
    <w:rsid w:val="00691DC8"/>
    <w:rPr>
      <w:rFonts w:ascii="Calibri" w:eastAsia="Calibri" w:hAnsi="Calibri"/>
      <w:b/>
      <w:bCs/>
      <w:color w:val="1E1E1E"/>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12</Pages>
  <Words>1951</Words>
  <Characters>11126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Hướng dẫn sử dụng website Anna's Dog &amp; More</vt:lpstr>
    </vt:vector>
  </TitlesOfParts>
  <Manager/>
  <Company/>
  <LinksUpToDate>false</LinksUpToDate>
  <CharactersWithSpaces>13051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website Anna's Dog &amp; More</dc:title>
  <dc:subject>Hướng dẫn dành cho khách mua hàng và người quản lý cửa hàng</dc:subject>
  <dc:creator>Anna's Dog &amp; More</dc:creator>
  <cp:keywords>hướng dẫn sử dụng, mua hàng, quản lý cửa hàng</cp:keywords>
  <dc:description>generated by python-docx</dc:description>
  <cp:lastModifiedBy>Như</cp:lastModifiedBy>
  <cp:revision>10</cp:revision>
  <dcterms:created xsi:type="dcterms:W3CDTF">2013-12-23T23:15:00Z</dcterms:created>
  <dcterms:modified xsi:type="dcterms:W3CDTF">2026-09-28T03:10:00Z</dcterms:modified>
  <cp:category/>
</cp:coreProperties>
</file>